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r>
        <w:rPr>
          <w:rFonts w:ascii="Arial" w:hAnsi="Arial"/>
          <w:b/>
          <w:i w:val="0"/>
          <w:color w:val="143C8C"/>
          <w:sz w:val="56"/>
        </w:rPr>
        <w:t>ATS Platform</w:t>
      </w:r>
    </w:p>
    <w:p>
      <w:r>
        <w:rPr>
          <w:rFonts w:ascii="Arial" w:hAnsi="Arial"/>
          <w:b w:val="0"/>
          <w:i w:val="0"/>
          <w:color w:val="2563EB"/>
          <w:sz w:val="28"/>
        </w:rPr>
        <w:t>Build Agent Brief — Technical Architecture &amp; Implementation Spec</w:t>
      </w:r>
    </w:p>
    <w:p>
      <w:r>
        <w:rPr>
          <w:rFonts w:ascii="Arial" w:hAnsi="Arial"/>
          <w:b w:val="0"/>
          <w:i w:val="0"/>
          <w:color w:val="6B7280"/>
          <w:sz w:val="18"/>
        </w:rPr>
        <w:t>For: Build Agent   |   From: PM   |   Version: 1.0   |   April 2026</w:t>
      </w:r>
    </w:p>
    <w:p>
      <w:pPr>
        <w:spacing w:before="120" w:after="120"/>
        <w:ind w:left="288" w:right="288"/>
        <w:shd w:val="clear" w:color="auto" w:fill="EBF3FB"/>
      </w:pPr>
      <w:r>
        <w:rPr>
          <w:rFonts w:ascii="Arial" w:hAnsi="Arial"/>
          <w:b/>
          <w:i w:val="0"/>
          <w:color w:val="143C8C"/>
          <w:sz w:val="18"/>
        </w:rPr>
        <w:t xml:space="preserve">Instructions:  </w:t>
      </w:r>
      <w:r>
        <w:rPr>
          <w:rFonts w:ascii="Arial" w:hAnsi="Arial"/>
          <w:b w:val="0"/>
          <w:i w:val="0"/>
          <w:sz w:val="18"/>
        </w:rPr>
        <w:t>This brief gives the Build Agent everything needed to scaffold the application, implement the data model, build API endpoints, and deliver working code for each sprint. Read all sections before writing any code. Reference user stories in ATS_User_Stories_and_Workflows.docx and the prioritized backlog in ATS_Prioritized_Backlog.xlsx.</w:t>
      </w:r>
    </w:p>
    <w:p/>
    <w:p>
      <w:pPr>
        <w:spacing w:before="360" w:after="80"/>
        <w:pBdr>
          <w:bottom w:val="single" w:sz="8" w:space="1" w:color="1E3C78"/>
        </w:pBdr>
      </w:pPr>
      <w:r>
        <w:rPr>
          <w:rFonts w:ascii="Arial" w:hAnsi="Arial"/>
          <w:b/>
          <w:i w:val="0"/>
          <w:color w:val="143C8C"/>
          <w:sz w:val="34"/>
        </w:rPr>
        <w:t>1. Recommended Tech Stack</w:t>
      </w:r>
    </w:p>
    <w:p>
      <w:pPr>
        <w:spacing w:before="120" w:after="120"/>
        <w:ind w:left="288" w:right="288"/>
        <w:shd w:val="clear" w:color="auto" w:fill="FFF7ED"/>
      </w:pPr>
      <w:r>
        <w:rPr>
          <w:rFonts w:ascii="Arial" w:hAnsi="Arial"/>
          <w:b/>
          <w:i w:val="0"/>
          <w:color w:val="143C8C"/>
          <w:sz w:val="18"/>
        </w:rPr>
        <w:t xml:space="preserve">Note:  </w:t>
      </w:r>
      <w:r>
        <w:rPr>
          <w:rFonts w:ascii="Arial" w:hAnsi="Arial"/>
          <w:b w:val="0"/>
          <w:i w:val="0"/>
          <w:sz w:val="18"/>
        </w:rPr>
        <w:t>These are strong recommendations. Build Agent may propose alternatives with rationale, but should not deviate without PM sign-off.</w:t>
      </w:r>
    </w:p>
    <w:p/>
    <w:p>
      <w:pPr>
        <w:spacing w:before="240" w:after="60"/>
      </w:pPr>
      <w:r>
        <w:rPr>
          <w:rFonts w:ascii="Arial" w:hAnsi="Arial"/>
          <w:b/>
          <w:i w:val="0"/>
          <w:color w:val="143C8C"/>
          <w:sz w:val="26"/>
        </w:rPr>
        <w:t>FRONTEND</w:t>
      </w:r>
    </w:p>
    <w:p>
      <w:pPr>
        <w:spacing w:before="40"/>
        <w:ind w:left="288"/>
      </w:pPr>
      <w:r>
        <w:rPr>
          <w:rFonts w:ascii="Arial" w:hAnsi="Arial"/>
          <w:b/>
          <w:i w:val="0"/>
          <w:color w:val="2563EB"/>
          <w:sz w:val="18"/>
        </w:rPr>
        <w:t xml:space="preserve">Framework:  </w:t>
      </w:r>
      <w:r>
        <w:rPr>
          <w:rFonts w:ascii="Arial" w:hAnsi="Arial"/>
          <w:b w:val="0"/>
          <w:i w:val="0"/>
          <w:sz w:val="18"/>
        </w:rPr>
        <w:t>Next.js 14 (App Router) — React 18, SSR + SSG, file-based routing</w:t>
      </w:r>
    </w:p>
    <w:p>
      <w:pPr>
        <w:spacing w:before="40"/>
        <w:ind w:left="288"/>
      </w:pPr>
      <w:r>
        <w:rPr>
          <w:rFonts w:ascii="Arial" w:hAnsi="Arial"/>
          <w:b/>
          <w:i w:val="0"/>
          <w:color w:val="2563EB"/>
          <w:sz w:val="18"/>
        </w:rPr>
        <w:t xml:space="preserve">Language:  </w:t>
      </w:r>
      <w:r>
        <w:rPr>
          <w:rFonts w:ascii="Arial" w:hAnsi="Arial"/>
          <w:b w:val="0"/>
          <w:i w:val="0"/>
          <w:sz w:val="18"/>
        </w:rPr>
        <w:t>TypeScript (strict mode) — all files .tsx/.ts, no .js exceptions</w:t>
      </w:r>
    </w:p>
    <w:p>
      <w:pPr>
        <w:spacing w:before="40"/>
        <w:ind w:left="288"/>
      </w:pPr>
      <w:r>
        <w:rPr>
          <w:rFonts w:ascii="Arial" w:hAnsi="Arial"/>
          <w:b/>
          <w:i w:val="0"/>
          <w:color w:val="2563EB"/>
          <w:sz w:val="18"/>
        </w:rPr>
        <w:t xml:space="preserve">Styling:  </w:t>
      </w:r>
      <w:r>
        <w:rPr>
          <w:rFonts w:ascii="Arial" w:hAnsi="Arial"/>
          <w:b w:val="0"/>
          <w:i w:val="0"/>
          <w:sz w:val="18"/>
        </w:rPr>
        <w:t>Tailwind CSS 3.x — utility-first, design tokens via tailwind.config</w:t>
      </w:r>
    </w:p>
    <w:p>
      <w:pPr>
        <w:spacing w:before="40"/>
        <w:ind w:left="288"/>
      </w:pPr>
      <w:r>
        <w:rPr>
          <w:rFonts w:ascii="Arial" w:hAnsi="Arial"/>
          <w:b/>
          <w:i w:val="0"/>
          <w:color w:val="2563EB"/>
          <w:sz w:val="18"/>
        </w:rPr>
        <w:t xml:space="preserve">UI Components:  </w:t>
      </w:r>
      <w:r>
        <w:rPr>
          <w:rFonts w:ascii="Arial" w:hAnsi="Arial"/>
          <w:b w:val="0"/>
          <w:i w:val="0"/>
          <w:sz w:val="18"/>
        </w:rPr>
        <w:t>shadcn/ui (Radix UI primitives) — accessible, headless, consistent</w:t>
      </w:r>
    </w:p>
    <w:p>
      <w:pPr>
        <w:spacing w:before="40"/>
        <w:ind w:left="288"/>
      </w:pPr>
      <w:r>
        <w:rPr>
          <w:rFonts w:ascii="Arial" w:hAnsi="Arial"/>
          <w:b/>
          <w:i w:val="0"/>
          <w:color w:val="2563EB"/>
          <w:sz w:val="18"/>
        </w:rPr>
        <w:t xml:space="preserve">State Management:  </w:t>
      </w:r>
      <w:r>
        <w:rPr>
          <w:rFonts w:ascii="Arial" w:hAnsi="Arial"/>
          <w:b w:val="0"/>
          <w:i w:val="0"/>
          <w:sz w:val="18"/>
        </w:rPr>
        <w:t>Zustand for client state; React Query (TanStack Query) for server state</w:t>
      </w:r>
    </w:p>
    <w:p>
      <w:pPr>
        <w:spacing w:before="40"/>
        <w:ind w:left="288"/>
      </w:pPr>
      <w:r>
        <w:rPr>
          <w:rFonts w:ascii="Arial" w:hAnsi="Arial"/>
          <w:b/>
          <w:i w:val="0"/>
          <w:color w:val="2563EB"/>
          <w:sz w:val="18"/>
        </w:rPr>
        <w:t xml:space="preserve">Forms:  </w:t>
      </w:r>
      <w:r>
        <w:rPr>
          <w:rFonts w:ascii="Arial" w:hAnsi="Arial"/>
          <w:b w:val="0"/>
          <w:i w:val="0"/>
          <w:sz w:val="18"/>
        </w:rPr>
        <w:t>React Hook Form + Zod validation schemas</w:t>
      </w:r>
    </w:p>
    <w:p>
      <w:pPr>
        <w:spacing w:before="40"/>
        <w:ind w:left="288"/>
      </w:pPr>
      <w:r>
        <w:rPr>
          <w:rFonts w:ascii="Arial" w:hAnsi="Arial"/>
          <w:b/>
          <w:i w:val="0"/>
          <w:color w:val="2563EB"/>
          <w:sz w:val="18"/>
        </w:rPr>
        <w:t xml:space="preserve">Rich Text:  </w:t>
      </w:r>
      <w:r>
        <w:rPr>
          <w:rFonts w:ascii="Arial" w:hAnsi="Arial"/>
          <w:b w:val="0"/>
          <w:i w:val="0"/>
          <w:sz w:val="18"/>
        </w:rPr>
        <w:t>Tiptap (ProseMirror) — for email composer, notes, candidate highlights</w:t>
      </w:r>
    </w:p>
    <w:p>
      <w:pPr>
        <w:spacing w:before="40"/>
        <w:ind w:left="288"/>
      </w:pPr>
      <w:r>
        <w:rPr>
          <w:rFonts w:ascii="Arial" w:hAnsi="Arial"/>
          <w:b/>
          <w:i w:val="0"/>
          <w:color w:val="2563EB"/>
          <w:sz w:val="18"/>
        </w:rPr>
        <w:t xml:space="preserve">Charts:  </w:t>
      </w:r>
      <w:r>
        <w:rPr>
          <w:rFonts w:ascii="Arial" w:hAnsi="Arial"/>
          <w:b w:val="0"/>
          <w:i w:val="0"/>
          <w:sz w:val="18"/>
        </w:rPr>
        <w:t>Recharts — funnel, bar, line charts. D3 for relationship graph (v2)</w:t>
      </w:r>
    </w:p>
    <w:p>
      <w:pPr>
        <w:spacing w:before="40"/>
        <w:ind w:left="288"/>
      </w:pPr>
      <w:r>
        <w:rPr>
          <w:rFonts w:ascii="Arial" w:hAnsi="Arial"/>
          <w:b/>
          <w:i w:val="0"/>
          <w:color w:val="2563EB"/>
          <w:sz w:val="18"/>
        </w:rPr>
        <w:t xml:space="preserve">DnD:  </w:t>
      </w:r>
      <w:r>
        <w:rPr>
          <w:rFonts w:ascii="Arial" w:hAnsi="Arial"/>
          <w:b w:val="0"/>
          <w:i w:val="0"/>
          <w:sz w:val="18"/>
        </w:rPr>
        <w:t>dnd-kit — Kanban drag-and-drop, workflow canvas node movement</w:t>
      </w:r>
    </w:p>
    <w:p>
      <w:pPr>
        <w:spacing w:before="40"/>
        <w:ind w:left="288"/>
      </w:pPr>
      <w:r>
        <w:rPr>
          <w:rFonts w:ascii="Arial" w:hAnsi="Arial"/>
          <w:b/>
          <w:i w:val="0"/>
          <w:color w:val="2563EB"/>
          <w:sz w:val="18"/>
        </w:rPr>
        <w:t xml:space="preserve">Icons:  </w:t>
      </w:r>
      <w:r>
        <w:rPr>
          <w:rFonts w:ascii="Arial" w:hAnsi="Arial"/>
          <w:b w:val="0"/>
          <w:i w:val="0"/>
          <w:sz w:val="18"/>
        </w:rPr>
        <w:t>Lucide React — consistent icon set</w:t>
      </w:r>
    </w:p>
    <w:p>
      <w:pPr>
        <w:spacing w:before="40"/>
        <w:ind w:left="288"/>
      </w:pPr>
      <w:r>
        <w:rPr>
          <w:rFonts w:ascii="Arial" w:hAnsi="Arial"/>
          <w:b/>
          <w:i w:val="0"/>
          <w:color w:val="2563EB"/>
          <w:sz w:val="18"/>
        </w:rPr>
        <w:t xml:space="preserve">Date/Time:  </w:t>
      </w:r>
      <w:r>
        <w:rPr>
          <w:rFonts w:ascii="Arial" w:hAnsi="Arial"/>
          <w:b w:val="0"/>
          <w:i w:val="0"/>
          <w:sz w:val="18"/>
        </w:rPr>
        <w:t>date-fns — lightweight, tree-shakeable</w:t>
      </w:r>
    </w:p>
    <w:p>
      <w:pPr>
        <w:spacing w:before="240" w:after="60"/>
      </w:pPr>
      <w:r>
        <w:rPr>
          <w:rFonts w:ascii="Arial" w:hAnsi="Arial"/>
          <w:b/>
          <w:i w:val="0"/>
          <w:color w:val="143C8C"/>
          <w:sz w:val="26"/>
        </w:rPr>
        <w:t>BACKEND</w:t>
      </w:r>
    </w:p>
    <w:p>
      <w:pPr>
        <w:spacing w:before="40"/>
        <w:ind w:left="288"/>
      </w:pPr>
      <w:r>
        <w:rPr>
          <w:rFonts w:ascii="Arial" w:hAnsi="Arial"/>
          <w:b/>
          <w:i w:val="0"/>
          <w:color w:val="2563EB"/>
          <w:sz w:val="18"/>
        </w:rPr>
        <w:t xml:space="preserve">Runtime:  </w:t>
      </w:r>
      <w:r>
        <w:rPr>
          <w:rFonts w:ascii="Arial" w:hAnsi="Arial"/>
          <w:b w:val="0"/>
          <w:i w:val="0"/>
          <w:sz w:val="18"/>
        </w:rPr>
        <w:t>Node.js 20 LTS</w:t>
      </w:r>
    </w:p>
    <w:p>
      <w:pPr>
        <w:spacing w:before="40"/>
        <w:ind w:left="288"/>
      </w:pPr>
      <w:r>
        <w:rPr>
          <w:rFonts w:ascii="Arial" w:hAnsi="Arial"/>
          <w:b/>
          <w:i w:val="0"/>
          <w:color w:val="2563EB"/>
          <w:sz w:val="18"/>
        </w:rPr>
        <w:t xml:space="preserve">Framework:  </w:t>
      </w:r>
      <w:r>
        <w:rPr>
          <w:rFonts w:ascii="Arial" w:hAnsi="Arial"/>
          <w:b w:val="0"/>
          <w:i w:val="0"/>
          <w:sz w:val="18"/>
        </w:rPr>
        <w:t>Hono (edge-compatible, fast) OR Express 5 — Build Agent to choose</w:t>
      </w:r>
    </w:p>
    <w:p>
      <w:pPr>
        <w:spacing w:before="40"/>
        <w:ind w:left="288"/>
      </w:pPr>
      <w:r>
        <w:rPr>
          <w:rFonts w:ascii="Arial" w:hAnsi="Arial"/>
          <w:b/>
          <w:i w:val="0"/>
          <w:color w:val="2563EB"/>
          <w:sz w:val="18"/>
        </w:rPr>
        <w:t xml:space="preserve">Language:  </w:t>
      </w:r>
      <w:r>
        <w:rPr>
          <w:rFonts w:ascii="Arial" w:hAnsi="Arial"/>
          <w:b w:val="0"/>
          <w:i w:val="0"/>
          <w:sz w:val="18"/>
        </w:rPr>
        <w:t>TypeScript throughout</w:t>
      </w:r>
    </w:p>
    <w:p>
      <w:pPr>
        <w:spacing w:before="40"/>
        <w:ind w:left="288"/>
      </w:pPr>
      <w:r>
        <w:rPr>
          <w:rFonts w:ascii="Arial" w:hAnsi="Arial"/>
          <w:b/>
          <w:i w:val="0"/>
          <w:color w:val="2563EB"/>
          <w:sz w:val="18"/>
        </w:rPr>
        <w:t xml:space="preserve">API Style:  </w:t>
      </w:r>
      <w:r>
        <w:rPr>
          <w:rFonts w:ascii="Arial" w:hAnsi="Arial"/>
          <w:b w:val="0"/>
          <w:i w:val="0"/>
          <w:sz w:val="18"/>
        </w:rPr>
        <w:t>REST for external/client API. tRPC for internal frontend↔backend type-safe calls</w:t>
      </w:r>
    </w:p>
    <w:p>
      <w:pPr>
        <w:spacing w:before="40"/>
        <w:ind w:left="288"/>
      </w:pPr>
      <w:r>
        <w:rPr>
          <w:rFonts w:ascii="Arial" w:hAnsi="Arial"/>
          <w:b/>
          <w:i w:val="0"/>
          <w:color w:val="2563EB"/>
          <w:sz w:val="18"/>
        </w:rPr>
        <w:t xml:space="preserve">Auth:  </w:t>
      </w:r>
      <w:r>
        <w:rPr>
          <w:rFonts w:ascii="Arial" w:hAnsi="Arial"/>
          <w:b w:val="0"/>
          <w:i w:val="0"/>
          <w:sz w:val="18"/>
        </w:rPr>
        <w:t>Clerk (managed auth: SSO, RBAC, org management) — eliminates auth complexity</w:t>
      </w:r>
    </w:p>
    <w:p>
      <w:pPr>
        <w:spacing w:before="40"/>
        <w:ind w:left="288"/>
      </w:pPr>
      <w:r>
        <w:rPr>
          <w:rFonts w:ascii="Arial" w:hAnsi="Arial"/>
          <w:b/>
          <w:i w:val="0"/>
          <w:color w:val="2563EB"/>
          <w:sz w:val="18"/>
        </w:rPr>
        <w:t xml:space="preserve">Background Jobs:  </w:t>
      </w:r>
      <w:r>
        <w:rPr>
          <w:rFonts w:ascii="Arial" w:hAnsi="Arial"/>
          <w:b w:val="0"/>
          <w:i w:val="0"/>
          <w:sz w:val="18"/>
        </w:rPr>
        <w:t>BullMQ (Redis-backed) — email sending, bulk imports, report generation</w:t>
      </w:r>
    </w:p>
    <w:p>
      <w:pPr>
        <w:spacing w:before="40"/>
        <w:ind w:left="288"/>
      </w:pPr>
      <w:r>
        <w:rPr>
          <w:rFonts w:ascii="Arial" w:hAnsi="Arial"/>
          <w:b/>
          <w:i w:val="0"/>
          <w:color w:val="2563EB"/>
          <w:sz w:val="18"/>
        </w:rPr>
        <w:t xml:space="preserve">File Storage:  </w:t>
      </w:r>
      <w:r>
        <w:rPr>
          <w:rFonts w:ascii="Arial" w:hAnsi="Arial"/>
          <w:b w:val="0"/>
          <w:i w:val="0"/>
          <w:sz w:val="18"/>
        </w:rPr>
        <w:t>AWS S3 (or compatible) — resumes, attachments, exports</w:t>
      </w:r>
    </w:p>
    <w:p>
      <w:pPr>
        <w:spacing w:before="40"/>
        <w:ind w:left="288"/>
      </w:pPr>
      <w:r>
        <w:rPr>
          <w:rFonts w:ascii="Arial" w:hAnsi="Arial"/>
          <w:b/>
          <w:i w:val="0"/>
          <w:color w:val="2563EB"/>
          <w:sz w:val="18"/>
        </w:rPr>
        <w:t xml:space="preserve">Email Sending:  </w:t>
      </w:r>
      <w:r>
        <w:rPr>
          <w:rFonts w:ascii="Arial" w:hAnsi="Arial"/>
          <w:b w:val="0"/>
          <w:i w:val="0"/>
          <w:sz w:val="18"/>
        </w:rPr>
        <w:t>Resend or Postmark — transactional + sequence emails</w:t>
      </w:r>
    </w:p>
    <w:p>
      <w:pPr>
        <w:spacing w:before="40"/>
        <w:ind w:left="288"/>
      </w:pPr>
      <w:r>
        <w:rPr>
          <w:rFonts w:ascii="Arial" w:hAnsi="Arial"/>
          <w:b/>
          <w:i w:val="0"/>
          <w:color w:val="2563EB"/>
          <w:sz w:val="18"/>
        </w:rPr>
        <w:t xml:space="preserve">SMS:  </w:t>
      </w:r>
      <w:r>
        <w:rPr>
          <w:rFonts w:ascii="Arial" w:hAnsi="Arial"/>
          <w:b w:val="0"/>
          <w:i w:val="0"/>
          <w:sz w:val="18"/>
        </w:rPr>
        <w:t>Twilio — two-way SMS, opt-out management</w:t>
      </w:r>
    </w:p>
    <w:p>
      <w:pPr>
        <w:spacing w:before="40"/>
        <w:ind w:left="288"/>
      </w:pPr>
      <w:r>
        <w:rPr>
          <w:rFonts w:ascii="Arial" w:hAnsi="Arial"/>
          <w:b/>
          <w:i w:val="0"/>
          <w:color w:val="2563EB"/>
          <w:sz w:val="18"/>
        </w:rPr>
        <w:t xml:space="preserve">Search:  </w:t>
      </w:r>
      <w:r>
        <w:rPr>
          <w:rFonts w:ascii="Arial" w:hAnsi="Arial"/>
          <w:b w:val="0"/>
          <w:i w:val="0"/>
          <w:sz w:val="18"/>
        </w:rPr>
        <w:t>Typesense (self-hosted) or Algolia — candidate/company/job full-text search</w:t>
      </w:r>
    </w:p>
    <w:p>
      <w:pPr>
        <w:spacing w:before="40"/>
        <w:ind w:left="288"/>
      </w:pPr>
      <w:r>
        <w:rPr>
          <w:rFonts w:ascii="Arial" w:hAnsi="Arial"/>
          <w:b/>
          <w:i w:val="0"/>
          <w:color w:val="2563EB"/>
          <w:sz w:val="18"/>
        </w:rPr>
        <w:t xml:space="preserve">Real-time:  </w:t>
      </w:r>
      <w:r>
        <w:rPr>
          <w:rFonts w:ascii="Arial" w:hAnsi="Arial"/>
          <w:b w:val="0"/>
          <w:i w:val="0"/>
          <w:sz w:val="18"/>
        </w:rPr>
        <w:t>Server-Sent Events (SSE) for portal feedback notifications; Pusher for complex WS</w:t>
      </w:r>
    </w:p>
    <w:p>
      <w:pPr>
        <w:spacing w:before="240" w:after="60"/>
      </w:pPr>
      <w:r>
        <w:rPr>
          <w:rFonts w:ascii="Arial" w:hAnsi="Arial"/>
          <w:b/>
          <w:i w:val="0"/>
          <w:color w:val="143C8C"/>
          <w:sz w:val="26"/>
        </w:rPr>
        <w:t>DATABASE</w:t>
      </w:r>
    </w:p>
    <w:p>
      <w:pPr>
        <w:spacing w:before="40"/>
        <w:ind w:left="288"/>
      </w:pPr>
      <w:r>
        <w:rPr>
          <w:rFonts w:ascii="Arial" w:hAnsi="Arial"/>
          <w:b/>
          <w:i w:val="0"/>
          <w:color w:val="2563EB"/>
          <w:sz w:val="18"/>
        </w:rPr>
        <w:t xml:space="preserve">Primary DB:  </w:t>
      </w:r>
      <w:r>
        <w:rPr>
          <w:rFonts w:ascii="Arial" w:hAnsi="Arial"/>
          <w:b w:val="0"/>
          <w:i w:val="0"/>
          <w:sz w:val="18"/>
        </w:rPr>
        <w:t>PostgreSQL 16 — relational, ACID, full-text search via pg_trgm</w:t>
      </w:r>
    </w:p>
    <w:p>
      <w:pPr>
        <w:spacing w:before="40"/>
        <w:ind w:left="288"/>
      </w:pPr>
      <w:r>
        <w:rPr>
          <w:rFonts w:ascii="Arial" w:hAnsi="Arial"/>
          <w:b/>
          <w:i w:val="0"/>
          <w:color w:val="2563EB"/>
          <w:sz w:val="18"/>
        </w:rPr>
        <w:t xml:space="preserve">ORM:  </w:t>
      </w:r>
      <w:r>
        <w:rPr>
          <w:rFonts w:ascii="Arial" w:hAnsi="Arial"/>
          <w:b w:val="0"/>
          <w:i w:val="0"/>
          <w:sz w:val="18"/>
        </w:rPr>
        <w:t>Drizzle ORM — type-safe, migration-first, excellent TS integration</w:t>
      </w:r>
    </w:p>
    <w:p>
      <w:pPr>
        <w:spacing w:before="40"/>
        <w:ind w:left="288"/>
      </w:pPr>
      <w:r>
        <w:rPr>
          <w:rFonts w:ascii="Arial" w:hAnsi="Arial"/>
          <w:b/>
          <w:i w:val="0"/>
          <w:color w:val="2563EB"/>
          <w:sz w:val="18"/>
        </w:rPr>
        <w:t xml:space="preserve">Migrations:  </w:t>
      </w:r>
      <w:r>
        <w:rPr>
          <w:rFonts w:ascii="Arial" w:hAnsi="Arial"/>
          <w:b w:val="0"/>
          <w:i w:val="0"/>
          <w:sz w:val="18"/>
        </w:rPr>
        <w:t>Drizzle Kit — version-controlled schema migrations</w:t>
      </w:r>
    </w:p>
    <w:p>
      <w:pPr>
        <w:spacing w:before="40"/>
        <w:ind w:left="288"/>
      </w:pPr>
      <w:r>
        <w:rPr>
          <w:rFonts w:ascii="Arial" w:hAnsi="Arial"/>
          <w:b/>
          <w:i w:val="0"/>
          <w:color w:val="2563EB"/>
          <w:sz w:val="18"/>
        </w:rPr>
        <w:t xml:space="preserve">Cache:  </w:t>
      </w:r>
      <w:r>
        <w:rPr>
          <w:rFonts w:ascii="Arial" w:hAnsi="Arial"/>
          <w:b w:val="0"/>
          <w:i w:val="0"/>
          <w:sz w:val="18"/>
        </w:rPr>
        <w:t>Redis (Upstash or self-hosted) — session cache, job queues, rate limiting</w:t>
      </w:r>
    </w:p>
    <w:p>
      <w:pPr>
        <w:spacing w:before="40"/>
        <w:ind w:left="288"/>
      </w:pPr>
      <w:r>
        <w:rPr>
          <w:rFonts w:ascii="Arial" w:hAnsi="Arial"/>
          <w:b/>
          <w:i w:val="0"/>
          <w:color w:val="2563EB"/>
          <w:sz w:val="18"/>
        </w:rPr>
        <w:t xml:space="preserve">Vector DB:  </w:t>
      </w:r>
      <w:r>
        <w:rPr>
          <w:rFonts w:ascii="Arial" w:hAnsi="Arial"/>
          <w:b w:val="0"/>
          <w:i w:val="0"/>
          <w:sz w:val="18"/>
        </w:rPr>
        <w:t>pgvector extension on Postgres — AI candidate matching embeddings (Sprint 4+)</w:t>
      </w:r>
    </w:p>
    <w:p>
      <w:pPr>
        <w:spacing w:before="240" w:after="60"/>
      </w:pPr>
      <w:r>
        <w:rPr>
          <w:rFonts w:ascii="Arial" w:hAnsi="Arial"/>
          <w:b/>
          <w:i w:val="0"/>
          <w:color w:val="143C8C"/>
          <w:sz w:val="26"/>
        </w:rPr>
        <w:t>INFRASTRUCTURE</w:t>
      </w:r>
    </w:p>
    <w:p>
      <w:pPr>
        <w:spacing w:before="40"/>
        <w:ind w:left="288"/>
      </w:pPr>
      <w:r>
        <w:rPr>
          <w:rFonts w:ascii="Arial" w:hAnsi="Arial"/>
          <w:b/>
          <w:i w:val="0"/>
          <w:color w:val="2563EB"/>
          <w:sz w:val="18"/>
        </w:rPr>
        <w:t xml:space="preserve">Hosting:  </w:t>
      </w:r>
      <w:r>
        <w:rPr>
          <w:rFonts w:ascii="Arial" w:hAnsi="Arial"/>
          <w:b w:val="0"/>
          <w:i w:val="0"/>
          <w:sz w:val="18"/>
        </w:rPr>
        <w:t>Vercel (frontend) + Railway or Render (backend + Postgres + Redis)</w:t>
      </w:r>
    </w:p>
    <w:p>
      <w:pPr>
        <w:spacing w:before="40"/>
        <w:ind w:left="288"/>
      </w:pPr>
      <w:r>
        <w:rPr>
          <w:rFonts w:ascii="Arial" w:hAnsi="Arial"/>
          <w:b/>
          <w:i w:val="0"/>
          <w:color w:val="2563EB"/>
          <w:sz w:val="18"/>
        </w:rPr>
        <w:t xml:space="preserve">CDN:  </w:t>
      </w:r>
      <w:r>
        <w:rPr>
          <w:rFonts w:ascii="Arial" w:hAnsi="Arial"/>
          <w:b w:val="0"/>
          <w:i w:val="0"/>
          <w:sz w:val="18"/>
        </w:rPr>
        <w:t>Vercel Edge Network — static assets, Next.js pages</w:t>
      </w:r>
    </w:p>
    <w:p>
      <w:pPr>
        <w:spacing w:before="40"/>
        <w:ind w:left="288"/>
      </w:pPr>
      <w:r>
        <w:rPr>
          <w:rFonts w:ascii="Arial" w:hAnsi="Arial"/>
          <w:b/>
          <w:i w:val="0"/>
          <w:color w:val="2563EB"/>
          <w:sz w:val="18"/>
        </w:rPr>
        <w:t xml:space="preserve">DNS / Subdomains:  </w:t>
      </w:r>
      <w:r>
        <w:rPr>
          <w:rFonts w:ascii="Arial" w:hAnsi="Arial"/>
          <w:b w:val="0"/>
          <w:i w:val="0"/>
          <w:sz w:val="18"/>
        </w:rPr>
        <w:t>Cloudflare — client portal subdomain routing (clientname.agencyname.com)</w:t>
      </w:r>
    </w:p>
    <w:p>
      <w:pPr>
        <w:spacing w:before="40"/>
        <w:ind w:left="288"/>
      </w:pPr>
      <w:r>
        <w:rPr>
          <w:rFonts w:ascii="Arial" w:hAnsi="Arial"/>
          <w:b/>
          <w:i w:val="0"/>
          <w:color w:val="2563EB"/>
          <w:sz w:val="18"/>
        </w:rPr>
        <w:t xml:space="preserve">Monitoring:  </w:t>
      </w:r>
      <w:r>
        <w:rPr>
          <w:rFonts w:ascii="Arial" w:hAnsi="Arial"/>
          <w:b w:val="0"/>
          <w:i w:val="0"/>
          <w:sz w:val="18"/>
        </w:rPr>
        <w:t>Sentry (errors) + PostHog (product analytics) + Uptime Robot</w:t>
      </w:r>
    </w:p>
    <w:p>
      <w:pPr>
        <w:spacing w:before="40"/>
        <w:ind w:left="288"/>
      </w:pPr>
      <w:r>
        <w:rPr>
          <w:rFonts w:ascii="Arial" w:hAnsi="Arial"/>
          <w:b/>
          <w:i w:val="0"/>
          <w:color w:val="2563EB"/>
          <w:sz w:val="18"/>
        </w:rPr>
        <w:t xml:space="preserve">CI/CD:  </w:t>
      </w:r>
      <w:r>
        <w:rPr>
          <w:rFonts w:ascii="Arial" w:hAnsi="Arial"/>
          <w:b w:val="0"/>
          <w:i w:val="0"/>
          <w:sz w:val="18"/>
        </w:rPr>
        <w:t>GitHub Actions — lint, test, type-check on PR; auto-deploy to staging on merge</w:t>
      </w:r>
    </w:p>
    <w:p>
      <w:pPr>
        <w:spacing w:before="40"/>
        <w:ind w:left="288"/>
      </w:pPr>
      <w:r>
        <w:rPr>
          <w:rFonts w:ascii="Arial" w:hAnsi="Arial"/>
          <w:b/>
          <w:i w:val="0"/>
          <w:color w:val="2563EB"/>
          <w:sz w:val="18"/>
        </w:rPr>
        <w:t xml:space="preserve">Secrets:  </w:t>
      </w:r>
      <w:r>
        <w:rPr>
          <w:rFonts w:ascii="Arial" w:hAnsi="Arial"/>
          <w:b w:val="0"/>
          <w:i w:val="0"/>
          <w:sz w:val="18"/>
        </w:rPr>
        <w:t>Vercel env vars + Doppler for secret management</w:t>
      </w:r>
    </w:p>
    <w:p>
      <w:pPr>
        <w:spacing w:before="40"/>
        <w:ind w:left="288"/>
      </w:pPr>
      <w:r>
        <w:rPr>
          <w:rFonts w:ascii="Arial" w:hAnsi="Arial"/>
          <w:b/>
          <w:i w:val="0"/>
          <w:color w:val="2563EB"/>
          <w:sz w:val="18"/>
        </w:rPr>
        <w:t xml:space="preserve">Containerization:  </w:t>
      </w:r>
      <w:r>
        <w:rPr>
          <w:rFonts w:ascii="Arial" w:hAnsi="Arial"/>
          <w:b w:val="0"/>
          <w:i w:val="0"/>
          <w:sz w:val="18"/>
        </w:rPr>
        <w:t>Docker for local dev parity; docker-compose for full local stack</w:t>
      </w:r>
    </w:p>
    <w:p>
      <w:pPr>
        <w:spacing w:before="360" w:after="80"/>
        <w:pBdr>
          <w:bottom w:val="single" w:sz="8" w:space="1" w:color="1E3C78"/>
        </w:pBdr>
      </w:pPr>
      <w:r>
        <w:rPr>
          <w:rFonts w:ascii="Arial" w:hAnsi="Arial"/>
          <w:b/>
          <w:i w:val="0"/>
          <w:color w:val="143C8C"/>
          <w:sz w:val="34"/>
        </w:rPr>
        <w:t>2. Core Data Model</w:t>
      </w:r>
    </w:p>
    <w:p>
      <w:pPr>
        <w:spacing w:before="0" w:after="80"/>
      </w:pPr>
      <w:r>
        <w:rPr>
          <w:rFonts w:ascii="Arial" w:hAnsi="Arial"/>
          <w:b w:val="0"/>
          <w:i w:val="0"/>
          <w:sz w:val="20"/>
        </w:rPr>
        <w:t>All tables use UUID primary keys. Soft-delete pattern (deleted_at timestamp) on all primary entities. Row-level security enforced at DB level via agency_id tenant scoping.</w:t>
      </w:r>
    </w:p>
    <w:p>
      <w:pPr>
        <w:spacing w:before="240" w:after="60"/>
      </w:pPr>
      <w:r>
        <w:rPr>
          <w:rFonts w:ascii="Arial" w:hAnsi="Arial"/>
          <w:b/>
          <w:i w:val="0"/>
          <w:color w:val="2563EB"/>
          <w:sz w:val="26"/>
        </w:rPr>
        <w:t>2.1 Core Tables</w:t>
      </w:r>
    </w:p>
    <w:p>
      <w:pPr>
        <w:spacing w:before="160" w:after="40"/>
      </w:pPr>
      <w:r>
        <w:rPr>
          <w:rFonts w:ascii="Arial" w:hAnsi="Arial"/>
          <w:b/>
          <w:i w:val="0"/>
          <w:color w:val="2563EB"/>
          <w:sz w:val="22"/>
        </w:rPr>
        <w:t>Table: agencies</w:t>
      </w:r>
    </w:p>
    <w:p>
      <w:pPr>
        <w:spacing w:before="0" w:after="80"/>
        <w:ind w:left="288"/>
      </w:pPr>
      <w:r>
        <w:rPr>
          <w:rFonts w:ascii="Arial" w:hAnsi="Arial"/>
          <w:b w:val="0"/>
          <w:i w:val="0"/>
          <w:sz w:val="20"/>
        </w:rPr>
        <w:t>Top-level tenant. Every record belongs to one agency.</w:t>
      </w:r>
    </w:p>
    <w:p>
      <w:pPr>
        <w:spacing w:before="20"/>
        <w:ind w:left="432"/>
      </w:pPr>
      <w:r>
        <w:rPr>
          <w:rFonts w:ascii="Arial" w:hAnsi="Arial"/>
          <w:b/>
          <w:i w:val="0"/>
          <w:sz w:val="18"/>
        </w:rPr>
        <w:t>id</w:t>
      </w:r>
      <w:r>
        <w:rPr>
          <w:rFonts w:ascii="Arial" w:hAnsi="Arial"/>
          <w:b w:val="0"/>
          <w:i w:val="0"/>
          <w:color w:val="7C3AED"/>
          <w:sz w:val="16"/>
        </w:rPr>
        <w:t xml:space="preserve">  UUID  </w:t>
      </w:r>
      <w:r>
        <w:rPr>
          <w:rFonts w:ascii="Arial" w:hAnsi="Arial"/>
          <w:b w:val="0"/>
          <w:i w:val="0"/>
          <w:color w:val="6B7280"/>
          <w:sz w:val="16"/>
        </w:rPr>
        <w:t>PK</w:t>
      </w:r>
    </w:p>
    <w:p>
      <w:pPr>
        <w:spacing w:before="20"/>
        <w:ind w:left="432"/>
      </w:pPr>
      <w:r>
        <w:rPr>
          <w:rFonts w:ascii="Arial" w:hAnsi="Arial"/>
          <w:b/>
          <w:i w:val="0"/>
          <w:sz w:val="18"/>
        </w:rPr>
        <w:t>name</w:t>
      </w:r>
      <w:r>
        <w:rPr>
          <w:rFonts w:ascii="Arial" w:hAnsi="Arial"/>
          <w:b w:val="0"/>
          <w:i w:val="0"/>
          <w:color w:val="7C3AED"/>
          <w:sz w:val="16"/>
        </w:rPr>
        <w:t xml:space="preserve">  TEXT  </w:t>
      </w:r>
      <w:r>
        <w:rPr>
          <w:rFonts w:ascii="Arial" w:hAnsi="Arial"/>
          <w:b w:val="0"/>
          <w:i w:val="0"/>
          <w:color w:val="6B7280"/>
          <w:sz w:val="16"/>
        </w:rPr>
        <w:t>NOT NULL</w:t>
      </w:r>
    </w:p>
    <w:p>
      <w:pPr>
        <w:spacing w:before="20"/>
        <w:ind w:left="432"/>
      </w:pPr>
      <w:r>
        <w:rPr>
          <w:rFonts w:ascii="Arial" w:hAnsi="Arial"/>
          <w:b/>
          <w:i w:val="0"/>
          <w:sz w:val="18"/>
        </w:rPr>
        <w:t>slug</w:t>
      </w:r>
      <w:r>
        <w:rPr>
          <w:rFonts w:ascii="Arial" w:hAnsi="Arial"/>
          <w:b w:val="0"/>
          <w:i w:val="0"/>
          <w:color w:val="7C3AED"/>
          <w:sz w:val="16"/>
        </w:rPr>
        <w:t xml:space="preserve">  TEXT  </w:t>
      </w:r>
      <w:r>
        <w:rPr>
          <w:rFonts w:ascii="Arial" w:hAnsi="Arial"/>
          <w:b w:val="0"/>
          <w:i w:val="0"/>
          <w:color w:val="6B7280"/>
          <w:sz w:val="16"/>
        </w:rPr>
        <w:t>UNIQUE — used for subdomain</w:t>
      </w:r>
    </w:p>
    <w:p>
      <w:pPr>
        <w:spacing w:before="20"/>
        <w:ind w:left="432"/>
      </w:pPr>
      <w:r>
        <w:rPr>
          <w:rFonts w:ascii="Arial" w:hAnsi="Arial"/>
          <w:b/>
          <w:i w:val="0"/>
          <w:sz w:val="18"/>
        </w:rPr>
        <w:t>logo_url</w:t>
      </w:r>
      <w:r>
        <w:rPr>
          <w:rFonts w:ascii="Arial" w:hAnsi="Arial"/>
          <w:b w:val="0"/>
          <w:i w:val="0"/>
          <w:color w:val="7C3AED"/>
          <w:sz w:val="16"/>
        </w:rPr>
        <w:t xml:space="preserve">  TEXT  </w:t>
      </w:r>
      <w:r>
        <w:rPr>
          <w:rFonts w:ascii="Arial" w:hAnsi="Arial"/>
          <w:b w:val="0"/>
          <w:i w:val="0"/>
          <w:color w:val="6B7280"/>
          <w:sz w:val="16"/>
        </w:rPr>
        <w:t>nullable</w:t>
      </w:r>
    </w:p>
    <w:p>
      <w:pPr>
        <w:spacing w:before="20"/>
        <w:ind w:left="432"/>
      </w:pPr>
      <w:r>
        <w:rPr>
          <w:rFonts w:ascii="Arial" w:hAnsi="Arial"/>
          <w:b/>
          <w:i w:val="0"/>
          <w:sz w:val="18"/>
        </w:rPr>
        <w:t>settings</w:t>
      </w:r>
      <w:r>
        <w:rPr>
          <w:rFonts w:ascii="Arial" w:hAnsi="Arial"/>
          <w:b w:val="0"/>
          <w:i w:val="0"/>
          <w:color w:val="7C3AED"/>
          <w:sz w:val="16"/>
        </w:rPr>
        <w:t xml:space="preserve">  JSONB  </w:t>
      </w:r>
      <w:r>
        <w:rPr>
          <w:rFonts w:ascii="Arial" w:hAnsi="Arial"/>
          <w:b w:val="0"/>
          <w:i w:val="0"/>
          <w:color w:val="6B7280"/>
          <w:sz w:val="16"/>
        </w:rPr>
        <w:t>custom fields config, branding, defaults</w:t>
      </w:r>
    </w:p>
    <w:p>
      <w:pPr>
        <w:spacing w:before="20"/>
        <w:ind w:left="432"/>
      </w:pPr>
      <w:r>
        <w:rPr>
          <w:rFonts w:ascii="Arial" w:hAnsi="Arial"/>
          <w:b/>
          <w:i w:val="0"/>
          <w:sz w:val="18"/>
        </w:rPr>
        <w:t>created_at</w:t>
      </w:r>
      <w:r>
        <w:rPr>
          <w:rFonts w:ascii="Arial" w:hAnsi="Arial"/>
          <w:b w:val="0"/>
          <w:i w:val="0"/>
          <w:color w:val="7C3AED"/>
          <w:sz w:val="16"/>
        </w:rPr>
        <w:t xml:space="preserve">  TIMESTAMPTZ  </w:t>
      </w:r>
      <w:r>
        <w:rPr>
          <w:rFonts w:ascii="Arial" w:hAnsi="Arial"/>
          <w:b w:val="0"/>
          <w:i w:val="0"/>
          <w:color w:val="6B7280"/>
          <w:sz w:val="16"/>
        </w:rPr>
      </w:r>
    </w:p>
    <w:p/>
    <w:p>
      <w:pPr>
        <w:spacing w:before="160" w:after="40"/>
      </w:pPr>
      <w:r>
        <w:rPr>
          <w:rFonts w:ascii="Arial" w:hAnsi="Arial"/>
          <w:b/>
          <w:i w:val="0"/>
          <w:color w:val="2563EB"/>
          <w:sz w:val="22"/>
        </w:rPr>
        <w:t>Table: users</w:t>
      </w:r>
    </w:p>
    <w:p>
      <w:pPr>
        <w:spacing w:before="0" w:after="80"/>
        <w:ind w:left="288"/>
      </w:pPr>
      <w:r>
        <w:rPr>
          <w:rFonts w:ascii="Arial" w:hAnsi="Arial"/>
          <w:b w:val="0"/>
          <w:i w:val="0"/>
          <w:sz w:val="20"/>
        </w:rPr>
        <w:t>Internal agency users.</w:t>
      </w:r>
    </w:p>
    <w:p>
      <w:pPr>
        <w:spacing w:before="20"/>
        <w:ind w:left="432"/>
      </w:pPr>
      <w:r>
        <w:rPr>
          <w:rFonts w:ascii="Arial" w:hAnsi="Arial"/>
          <w:b/>
          <w:i w:val="0"/>
          <w:sz w:val="18"/>
        </w:rPr>
        <w:t>id</w:t>
      </w:r>
      <w:r>
        <w:rPr>
          <w:rFonts w:ascii="Arial" w:hAnsi="Arial"/>
          <w:b w:val="0"/>
          <w:i w:val="0"/>
          <w:color w:val="7C3AED"/>
          <w:sz w:val="16"/>
        </w:rPr>
        <w:t xml:space="preserve">  UUID  </w:t>
      </w:r>
      <w:r>
        <w:rPr>
          <w:rFonts w:ascii="Arial" w:hAnsi="Arial"/>
          <w:b w:val="0"/>
          <w:i w:val="0"/>
          <w:color w:val="6B7280"/>
          <w:sz w:val="16"/>
        </w:rPr>
        <w:t>PK — matches Clerk user ID</w:t>
      </w:r>
    </w:p>
    <w:p>
      <w:pPr>
        <w:spacing w:before="20"/>
        <w:ind w:left="432"/>
      </w:pPr>
      <w:r>
        <w:rPr>
          <w:rFonts w:ascii="Arial" w:hAnsi="Arial"/>
          <w:b/>
          <w:i w:val="0"/>
          <w:sz w:val="18"/>
        </w:rPr>
        <w:t>agency_id</w:t>
      </w:r>
      <w:r>
        <w:rPr>
          <w:rFonts w:ascii="Arial" w:hAnsi="Arial"/>
          <w:b w:val="0"/>
          <w:i w:val="0"/>
          <w:color w:val="7C3AED"/>
          <w:sz w:val="16"/>
        </w:rPr>
        <w:t xml:space="preserve">  UUID  </w:t>
      </w:r>
      <w:r>
        <w:rPr>
          <w:rFonts w:ascii="Arial" w:hAnsi="Arial"/>
          <w:b w:val="0"/>
          <w:i w:val="0"/>
          <w:color w:val="6B7280"/>
          <w:sz w:val="16"/>
        </w:rPr>
        <w:t>FK → agencies</w:t>
      </w:r>
    </w:p>
    <w:p>
      <w:pPr>
        <w:spacing w:before="20"/>
        <w:ind w:left="432"/>
      </w:pPr>
      <w:r>
        <w:rPr>
          <w:rFonts w:ascii="Arial" w:hAnsi="Arial"/>
          <w:b/>
          <w:i w:val="0"/>
          <w:sz w:val="18"/>
        </w:rPr>
        <w:t>email</w:t>
      </w:r>
      <w:r>
        <w:rPr>
          <w:rFonts w:ascii="Arial" w:hAnsi="Arial"/>
          <w:b w:val="0"/>
          <w:i w:val="0"/>
          <w:color w:val="7C3AED"/>
          <w:sz w:val="16"/>
        </w:rPr>
        <w:t xml:space="preserve">  TEXT  </w:t>
      </w:r>
      <w:r>
        <w:rPr>
          <w:rFonts w:ascii="Arial" w:hAnsi="Arial"/>
          <w:b w:val="0"/>
          <w:i w:val="0"/>
          <w:color w:val="6B7280"/>
          <w:sz w:val="16"/>
        </w:rPr>
        <w:t>UNIQUE</w:t>
      </w:r>
    </w:p>
    <w:p>
      <w:pPr>
        <w:spacing w:before="20"/>
        <w:ind w:left="432"/>
      </w:pPr>
      <w:r>
        <w:rPr>
          <w:rFonts w:ascii="Arial" w:hAnsi="Arial"/>
          <w:b/>
          <w:i w:val="0"/>
          <w:sz w:val="18"/>
        </w:rPr>
        <w:t>full_name</w:t>
      </w:r>
      <w:r>
        <w:rPr>
          <w:rFonts w:ascii="Arial" w:hAnsi="Arial"/>
          <w:b w:val="0"/>
          <w:i w:val="0"/>
          <w:color w:val="7C3AED"/>
          <w:sz w:val="16"/>
        </w:rPr>
        <w:t xml:space="preserve">  TEXT  </w:t>
      </w:r>
      <w:r>
        <w:rPr>
          <w:rFonts w:ascii="Arial" w:hAnsi="Arial"/>
          <w:b w:val="0"/>
          <w:i w:val="0"/>
          <w:color w:val="6B7280"/>
          <w:sz w:val="16"/>
        </w:rPr>
      </w:r>
    </w:p>
    <w:p>
      <w:pPr>
        <w:spacing w:before="20"/>
        <w:ind w:left="432"/>
      </w:pPr>
      <w:r>
        <w:rPr>
          <w:rFonts w:ascii="Arial" w:hAnsi="Arial"/>
          <w:b/>
          <w:i w:val="0"/>
          <w:sz w:val="18"/>
        </w:rPr>
        <w:t>role</w:t>
      </w:r>
      <w:r>
        <w:rPr>
          <w:rFonts w:ascii="Arial" w:hAnsi="Arial"/>
          <w:b w:val="0"/>
          <w:i w:val="0"/>
          <w:color w:val="7C3AED"/>
          <w:sz w:val="16"/>
        </w:rPr>
        <w:t xml:space="preserve">  ENUM  </w:t>
      </w:r>
      <w:r>
        <w:rPr>
          <w:rFonts w:ascii="Arial" w:hAnsi="Arial"/>
          <w:b w:val="0"/>
          <w:i w:val="0"/>
          <w:color w:val="6B7280"/>
          <w:sz w:val="16"/>
        </w:rPr>
        <w:t>owner | admin | senior_recruiter | recruiter | viewer</w:t>
      </w:r>
    </w:p>
    <w:p>
      <w:pPr>
        <w:spacing w:before="20"/>
        <w:ind w:left="432"/>
      </w:pPr>
      <w:r>
        <w:rPr>
          <w:rFonts w:ascii="Arial" w:hAnsi="Arial"/>
          <w:b/>
          <w:i w:val="0"/>
          <w:sz w:val="18"/>
        </w:rPr>
        <w:t>avatar_url</w:t>
      </w:r>
      <w:r>
        <w:rPr>
          <w:rFonts w:ascii="Arial" w:hAnsi="Arial"/>
          <w:b w:val="0"/>
          <w:i w:val="0"/>
          <w:color w:val="7C3AED"/>
          <w:sz w:val="16"/>
        </w:rPr>
        <w:t xml:space="preserve">  TEXT  </w:t>
      </w:r>
      <w:r>
        <w:rPr>
          <w:rFonts w:ascii="Arial" w:hAnsi="Arial"/>
          <w:b w:val="0"/>
          <w:i w:val="0"/>
          <w:color w:val="6B7280"/>
          <w:sz w:val="16"/>
        </w:rPr>
        <w:t>nullable</w:t>
      </w:r>
    </w:p>
    <w:p>
      <w:pPr>
        <w:spacing w:before="20"/>
        <w:ind w:left="432"/>
      </w:pPr>
      <w:r>
        <w:rPr>
          <w:rFonts w:ascii="Arial" w:hAnsi="Arial"/>
          <w:b/>
          <w:i w:val="0"/>
          <w:sz w:val="18"/>
        </w:rPr>
        <w:t>is_active</w:t>
      </w:r>
      <w:r>
        <w:rPr>
          <w:rFonts w:ascii="Arial" w:hAnsi="Arial"/>
          <w:b w:val="0"/>
          <w:i w:val="0"/>
          <w:color w:val="7C3AED"/>
          <w:sz w:val="16"/>
        </w:rPr>
        <w:t xml:space="preserve">  BOOLEAN  </w:t>
      </w:r>
      <w:r>
        <w:rPr>
          <w:rFonts w:ascii="Arial" w:hAnsi="Arial"/>
          <w:b w:val="0"/>
          <w:i w:val="0"/>
          <w:color w:val="6B7280"/>
          <w:sz w:val="16"/>
        </w:rPr>
        <w:t>DEFAULT true</w:t>
      </w:r>
    </w:p>
    <w:p>
      <w:pPr>
        <w:spacing w:before="20"/>
        <w:ind w:left="432"/>
      </w:pPr>
      <w:r>
        <w:rPr>
          <w:rFonts w:ascii="Arial" w:hAnsi="Arial"/>
          <w:b/>
          <w:i w:val="0"/>
          <w:sz w:val="18"/>
        </w:rPr>
        <w:t>last_seen_at</w:t>
      </w:r>
      <w:r>
        <w:rPr>
          <w:rFonts w:ascii="Arial" w:hAnsi="Arial"/>
          <w:b w:val="0"/>
          <w:i w:val="0"/>
          <w:color w:val="7C3AED"/>
          <w:sz w:val="16"/>
        </w:rPr>
        <w:t xml:space="preserve">  TIMESTAMPTZ  </w:t>
      </w:r>
      <w:r>
        <w:rPr>
          <w:rFonts w:ascii="Arial" w:hAnsi="Arial"/>
          <w:b w:val="0"/>
          <w:i w:val="0"/>
          <w:color w:val="6B7280"/>
          <w:sz w:val="16"/>
        </w:rPr>
      </w:r>
    </w:p>
    <w:p/>
    <w:p>
      <w:pPr>
        <w:spacing w:before="160" w:after="40"/>
      </w:pPr>
      <w:r>
        <w:rPr>
          <w:rFonts w:ascii="Arial" w:hAnsi="Arial"/>
          <w:b/>
          <w:i w:val="0"/>
          <w:color w:val="2563EB"/>
          <w:sz w:val="22"/>
        </w:rPr>
        <w:t>Table: candidates</w:t>
      </w:r>
    </w:p>
    <w:p>
      <w:pPr>
        <w:spacing w:before="0" w:after="80"/>
        <w:ind w:left="288"/>
      </w:pPr>
      <w:r>
        <w:rPr>
          <w:rFonts w:ascii="Arial" w:hAnsi="Arial"/>
          <w:b w:val="0"/>
          <w:i w:val="0"/>
          <w:sz w:val="20"/>
        </w:rPr>
        <w:t>Core candidate records.</w:t>
      </w:r>
    </w:p>
    <w:p>
      <w:pPr>
        <w:spacing w:before="20"/>
        <w:ind w:left="432"/>
      </w:pPr>
      <w:r>
        <w:rPr>
          <w:rFonts w:ascii="Arial" w:hAnsi="Arial"/>
          <w:b/>
          <w:i w:val="0"/>
          <w:sz w:val="18"/>
        </w:rPr>
        <w:t>id</w:t>
      </w:r>
      <w:r>
        <w:rPr>
          <w:rFonts w:ascii="Arial" w:hAnsi="Arial"/>
          <w:b w:val="0"/>
          <w:i w:val="0"/>
          <w:color w:val="7C3AED"/>
          <w:sz w:val="16"/>
        </w:rPr>
        <w:t xml:space="preserve">  UUID  </w:t>
      </w:r>
      <w:r>
        <w:rPr>
          <w:rFonts w:ascii="Arial" w:hAnsi="Arial"/>
          <w:b w:val="0"/>
          <w:i w:val="0"/>
          <w:color w:val="6B7280"/>
          <w:sz w:val="16"/>
        </w:rPr>
        <w:t>PK</w:t>
      </w:r>
    </w:p>
    <w:p>
      <w:pPr>
        <w:spacing w:before="20"/>
        <w:ind w:left="432"/>
      </w:pPr>
      <w:r>
        <w:rPr>
          <w:rFonts w:ascii="Arial" w:hAnsi="Arial"/>
          <w:b/>
          <w:i w:val="0"/>
          <w:sz w:val="18"/>
        </w:rPr>
        <w:t>agency_id</w:t>
      </w:r>
      <w:r>
        <w:rPr>
          <w:rFonts w:ascii="Arial" w:hAnsi="Arial"/>
          <w:b w:val="0"/>
          <w:i w:val="0"/>
          <w:color w:val="7C3AED"/>
          <w:sz w:val="16"/>
        </w:rPr>
        <w:t xml:space="preserve">  UUID  </w:t>
      </w:r>
      <w:r>
        <w:rPr>
          <w:rFonts w:ascii="Arial" w:hAnsi="Arial"/>
          <w:b w:val="0"/>
          <w:i w:val="0"/>
          <w:color w:val="6B7280"/>
          <w:sz w:val="16"/>
        </w:rPr>
        <w:t>FK → agencies — tenant scope</w:t>
      </w:r>
    </w:p>
    <w:p>
      <w:pPr>
        <w:spacing w:before="20"/>
        <w:ind w:left="432"/>
      </w:pPr>
      <w:r>
        <w:rPr>
          <w:rFonts w:ascii="Arial" w:hAnsi="Arial"/>
          <w:b/>
          <w:i w:val="0"/>
          <w:sz w:val="18"/>
        </w:rPr>
        <w:t>full_name</w:t>
      </w:r>
      <w:r>
        <w:rPr>
          <w:rFonts w:ascii="Arial" w:hAnsi="Arial"/>
          <w:b w:val="0"/>
          <w:i w:val="0"/>
          <w:color w:val="7C3AED"/>
          <w:sz w:val="16"/>
        </w:rPr>
        <w:t xml:space="preserve">  TEXT  </w:t>
      </w:r>
      <w:r>
        <w:rPr>
          <w:rFonts w:ascii="Arial" w:hAnsi="Arial"/>
          <w:b w:val="0"/>
          <w:i w:val="0"/>
          <w:color w:val="6B7280"/>
          <w:sz w:val="16"/>
        </w:rPr>
        <w:t>NOT NULL</w:t>
      </w:r>
    </w:p>
    <w:p>
      <w:pPr>
        <w:spacing w:before="20"/>
        <w:ind w:left="432"/>
      </w:pPr>
      <w:r>
        <w:rPr>
          <w:rFonts w:ascii="Arial" w:hAnsi="Arial"/>
          <w:b/>
          <w:i w:val="0"/>
          <w:sz w:val="18"/>
        </w:rPr>
        <w:t>email</w:t>
      </w:r>
      <w:r>
        <w:rPr>
          <w:rFonts w:ascii="Arial" w:hAnsi="Arial"/>
          <w:b w:val="0"/>
          <w:i w:val="0"/>
          <w:color w:val="7C3AED"/>
          <w:sz w:val="16"/>
        </w:rPr>
        <w:t xml:space="preserve">  TEXT[]  </w:t>
      </w:r>
      <w:r>
        <w:rPr>
          <w:rFonts w:ascii="Arial" w:hAnsi="Arial"/>
          <w:b w:val="0"/>
          <w:i w:val="0"/>
          <w:color w:val="6B7280"/>
          <w:sz w:val="16"/>
        </w:rPr>
        <w:t>array — candidates may have multiple</w:t>
      </w:r>
    </w:p>
    <w:p>
      <w:pPr>
        <w:spacing w:before="20"/>
        <w:ind w:left="432"/>
      </w:pPr>
      <w:r>
        <w:rPr>
          <w:rFonts w:ascii="Arial" w:hAnsi="Arial"/>
          <w:b/>
          <w:i w:val="0"/>
          <w:sz w:val="18"/>
        </w:rPr>
        <w:t>phone</w:t>
      </w:r>
      <w:r>
        <w:rPr>
          <w:rFonts w:ascii="Arial" w:hAnsi="Arial"/>
          <w:b w:val="0"/>
          <w:i w:val="0"/>
          <w:color w:val="7C3AED"/>
          <w:sz w:val="16"/>
        </w:rPr>
        <w:t xml:space="preserve">  TEXT[]  </w:t>
      </w:r>
      <w:r>
        <w:rPr>
          <w:rFonts w:ascii="Arial" w:hAnsi="Arial"/>
          <w:b w:val="0"/>
          <w:i w:val="0"/>
          <w:color w:val="6B7280"/>
          <w:sz w:val="16"/>
        </w:rPr>
        <w:t>array</w:t>
      </w:r>
    </w:p>
    <w:p>
      <w:pPr>
        <w:spacing w:before="20"/>
        <w:ind w:left="432"/>
      </w:pPr>
      <w:r>
        <w:rPr>
          <w:rFonts w:ascii="Arial" w:hAnsi="Arial"/>
          <w:b/>
          <w:i w:val="0"/>
          <w:sz w:val="18"/>
        </w:rPr>
        <w:t>linkedin_url</w:t>
      </w:r>
      <w:r>
        <w:rPr>
          <w:rFonts w:ascii="Arial" w:hAnsi="Arial"/>
          <w:b w:val="0"/>
          <w:i w:val="0"/>
          <w:color w:val="7C3AED"/>
          <w:sz w:val="16"/>
        </w:rPr>
        <w:t xml:space="preserve">  TEXT  </w:t>
      </w:r>
      <w:r>
        <w:rPr>
          <w:rFonts w:ascii="Arial" w:hAnsi="Arial"/>
          <w:b w:val="0"/>
          <w:i w:val="0"/>
          <w:color w:val="6B7280"/>
          <w:sz w:val="16"/>
        </w:rPr>
        <w:t>nullable</w:t>
      </w:r>
    </w:p>
    <w:p>
      <w:pPr>
        <w:spacing w:before="20"/>
        <w:ind w:left="432"/>
      </w:pPr>
      <w:r>
        <w:rPr>
          <w:rFonts w:ascii="Arial" w:hAnsi="Arial"/>
          <w:b/>
          <w:i w:val="0"/>
          <w:sz w:val="18"/>
        </w:rPr>
        <w:t>current_title</w:t>
      </w:r>
      <w:r>
        <w:rPr>
          <w:rFonts w:ascii="Arial" w:hAnsi="Arial"/>
          <w:b w:val="0"/>
          <w:i w:val="0"/>
          <w:color w:val="7C3AED"/>
          <w:sz w:val="16"/>
        </w:rPr>
        <w:t xml:space="preserve">  TEXT  </w:t>
      </w:r>
      <w:r>
        <w:rPr>
          <w:rFonts w:ascii="Arial" w:hAnsi="Arial"/>
          <w:b w:val="0"/>
          <w:i w:val="0"/>
          <w:color w:val="6B7280"/>
          <w:sz w:val="16"/>
        </w:rPr>
        <w:t>nullable</w:t>
      </w:r>
    </w:p>
    <w:p>
      <w:pPr>
        <w:spacing w:before="20"/>
        <w:ind w:left="432"/>
      </w:pPr>
      <w:r>
        <w:rPr>
          <w:rFonts w:ascii="Arial" w:hAnsi="Arial"/>
          <w:b/>
          <w:i w:val="0"/>
          <w:sz w:val="18"/>
        </w:rPr>
        <w:t>current_company</w:t>
      </w:r>
      <w:r>
        <w:rPr>
          <w:rFonts w:ascii="Arial" w:hAnsi="Arial"/>
          <w:b w:val="0"/>
          <w:i w:val="0"/>
          <w:color w:val="7C3AED"/>
          <w:sz w:val="16"/>
        </w:rPr>
        <w:t xml:space="preserve">  TEXT  </w:t>
      </w:r>
      <w:r>
        <w:rPr>
          <w:rFonts w:ascii="Arial" w:hAnsi="Arial"/>
          <w:b w:val="0"/>
          <w:i w:val="0"/>
          <w:color w:val="6B7280"/>
          <w:sz w:val="16"/>
        </w:rPr>
        <w:t>nullable</w:t>
      </w:r>
    </w:p>
    <w:p>
      <w:pPr>
        <w:spacing w:before="20"/>
        <w:ind w:left="432"/>
      </w:pPr>
      <w:r>
        <w:rPr>
          <w:rFonts w:ascii="Arial" w:hAnsi="Arial"/>
          <w:b/>
          <w:i w:val="0"/>
          <w:sz w:val="18"/>
        </w:rPr>
        <w:t>location_city</w:t>
      </w:r>
      <w:r>
        <w:rPr>
          <w:rFonts w:ascii="Arial" w:hAnsi="Arial"/>
          <w:b w:val="0"/>
          <w:i w:val="0"/>
          <w:color w:val="7C3AED"/>
          <w:sz w:val="16"/>
        </w:rPr>
        <w:t xml:space="preserve">  TEXT  </w:t>
      </w:r>
      <w:r>
        <w:rPr>
          <w:rFonts w:ascii="Arial" w:hAnsi="Arial"/>
          <w:b w:val="0"/>
          <w:i w:val="0"/>
          <w:color w:val="6B7280"/>
          <w:sz w:val="16"/>
        </w:rPr>
        <w:t>nullable</w:t>
      </w:r>
    </w:p>
    <w:p>
      <w:pPr>
        <w:spacing w:before="20"/>
        <w:ind w:left="432"/>
      </w:pPr>
      <w:r>
        <w:rPr>
          <w:rFonts w:ascii="Arial" w:hAnsi="Arial"/>
          <w:b/>
          <w:i w:val="0"/>
          <w:sz w:val="18"/>
        </w:rPr>
        <w:t>location_country</w:t>
      </w:r>
      <w:r>
        <w:rPr>
          <w:rFonts w:ascii="Arial" w:hAnsi="Arial"/>
          <w:b w:val="0"/>
          <w:i w:val="0"/>
          <w:color w:val="7C3AED"/>
          <w:sz w:val="16"/>
        </w:rPr>
        <w:t xml:space="preserve">  TEXT  </w:t>
      </w:r>
      <w:r>
        <w:rPr>
          <w:rFonts w:ascii="Arial" w:hAnsi="Arial"/>
          <w:b w:val="0"/>
          <w:i w:val="0"/>
          <w:color w:val="6B7280"/>
          <w:sz w:val="16"/>
        </w:rPr>
        <w:t>nullable</w:t>
      </w:r>
    </w:p>
    <w:p>
      <w:pPr>
        <w:spacing w:before="20"/>
        <w:ind w:left="432"/>
      </w:pPr>
      <w:r>
        <w:rPr>
          <w:rFonts w:ascii="Arial" w:hAnsi="Arial"/>
          <w:b/>
          <w:i w:val="0"/>
          <w:sz w:val="18"/>
        </w:rPr>
        <w:t>work_history</w:t>
      </w:r>
      <w:r>
        <w:rPr>
          <w:rFonts w:ascii="Arial" w:hAnsi="Arial"/>
          <w:b w:val="0"/>
          <w:i w:val="0"/>
          <w:color w:val="7C3AED"/>
          <w:sz w:val="16"/>
        </w:rPr>
        <w:t xml:space="preserve">  JSONB  </w:t>
      </w:r>
      <w:r>
        <w:rPr>
          <w:rFonts w:ascii="Arial" w:hAnsi="Arial"/>
          <w:b w:val="0"/>
          <w:i w:val="0"/>
          <w:color w:val="6B7280"/>
          <w:sz w:val="16"/>
        </w:rPr>
        <w:t>structured array of positions</w:t>
      </w:r>
    </w:p>
    <w:p>
      <w:pPr>
        <w:spacing w:before="20"/>
        <w:ind w:left="432"/>
      </w:pPr>
      <w:r>
        <w:rPr>
          <w:rFonts w:ascii="Arial" w:hAnsi="Arial"/>
          <w:b/>
          <w:i w:val="0"/>
          <w:sz w:val="18"/>
        </w:rPr>
        <w:t>education</w:t>
      </w:r>
      <w:r>
        <w:rPr>
          <w:rFonts w:ascii="Arial" w:hAnsi="Arial"/>
          <w:b w:val="0"/>
          <w:i w:val="0"/>
          <w:color w:val="7C3AED"/>
          <w:sz w:val="16"/>
        </w:rPr>
        <w:t xml:space="preserve">  JSONB  </w:t>
      </w:r>
      <w:r>
        <w:rPr>
          <w:rFonts w:ascii="Arial" w:hAnsi="Arial"/>
          <w:b w:val="0"/>
          <w:i w:val="0"/>
          <w:color w:val="6B7280"/>
          <w:sz w:val="16"/>
        </w:rPr>
        <w:t>structured array</w:t>
      </w:r>
    </w:p>
    <w:p>
      <w:pPr>
        <w:spacing w:before="20"/>
        <w:ind w:left="432"/>
      </w:pPr>
      <w:r>
        <w:rPr>
          <w:rFonts w:ascii="Arial" w:hAnsi="Arial"/>
          <w:b/>
          <w:i w:val="0"/>
          <w:sz w:val="18"/>
        </w:rPr>
        <w:t>skills</w:t>
      </w:r>
      <w:r>
        <w:rPr>
          <w:rFonts w:ascii="Arial" w:hAnsi="Arial"/>
          <w:b w:val="0"/>
          <w:i w:val="0"/>
          <w:color w:val="7C3AED"/>
          <w:sz w:val="16"/>
        </w:rPr>
        <w:t xml:space="preserve">  TEXT[]  </w:t>
      </w:r>
      <w:r>
        <w:rPr>
          <w:rFonts w:ascii="Arial" w:hAnsi="Arial"/>
          <w:b w:val="0"/>
          <w:i w:val="0"/>
          <w:color w:val="6B7280"/>
          <w:sz w:val="16"/>
        </w:rPr>
        <w:t>searchable array</w:t>
      </w:r>
    </w:p>
    <w:p>
      <w:pPr>
        <w:spacing w:before="20"/>
        <w:ind w:left="432"/>
      </w:pPr>
      <w:r>
        <w:rPr>
          <w:rFonts w:ascii="Arial" w:hAnsi="Arial"/>
          <w:b/>
          <w:i w:val="0"/>
          <w:sz w:val="18"/>
        </w:rPr>
        <w:t>tags</w:t>
      </w:r>
      <w:r>
        <w:rPr>
          <w:rFonts w:ascii="Arial" w:hAnsi="Arial"/>
          <w:b w:val="0"/>
          <w:i w:val="0"/>
          <w:color w:val="7C3AED"/>
          <w:sz w:val="16"/>
        </w:rPr>
        <w:t xml:space="preserve">  TEXT[]  </w:t>
      </w:r>
      <w:r>
        <w:rPr>
          <w:rFonts w:ascii="Arial" w:hAnsi="Arial"/>
          <w:b w:val="0"/>
          <w:i w:val="0"/>
          <w:color w:val="6B7280"/>
          <w:sz w:val="16"/>
        </w:rPr>
        <w:t>agency-defined labels</w:t>
      </w:r>
    </w:p>
    <w:p>
      <w:pPr>
        <w:spacing w:before="20"/>
        <w:ind w:left="432"/>
      </w:pPr>
      <w:r>
        <w:rPr>
          <w:rFonts w:ascii="Arial" w:hAnsi="Arial"/>
          <w:b/>
          <w:i w:val="0"/>
          <w:sz w:val="18"/>
        </w:rPr>
        <w:t>resume_url</w:t>
      </w:r>
      <w:r>
        <w:rPr>
          <w:rFonts w:ascii="Arial" w:hAnsi="Arial"/>
          <w:b w:val="0"/>
          <w:i w:val="0"/>
          <w:color w:val="7C3AED"/>
          <w:sz w:val="16"/>
        </w:rPr>
        <w:t xml:space="preserve">  TEXT  </w:t>
      </w:r>
      <w:r>
        <w:rPr>
          <w:rFonts w:ascii="Arial" w:hAnsi="Arial"/>
          <w:b w:val="0"/>
          <w:i w:val="0"/>
          <w:color w:val="6B7280"/>
          <w:sz w:val="16"/>
        </w:rPr>
        <w:t>S3 path</w:t>
      </w:r>
    </w:p>
    <w:p>
      <w:pPr>
        <w:spacing w:before="20"/>
        <w:ind w:left="432"/>
      </w:pPr>
      <w:r>
        <w:rPr>
          <w:rFonts w:ascii="Arial" w:hAnsi="Arial"/>
          <w:b/>
          <w:i w:val="0"/>
          <w:sz w:val="18"/>
        </w:rPr>
        <w:t>source</w:t>
      </w:r>
      <w:r>
        <w:rPr>
          <w:rFonts w:ascii="Arial" w:hAnsi="Arial"/>
          <w:b w:val="0"/>
          <w:i w:val="0"/>
          <w:color w:val="7C3AED"/>
          <w:sz w:val="16"/>
        </w:rPr>
        <w:t xml:space="preserve">  ENUM  </w:t>
      </w:r>
      <w:r>
        <w:rPr>
          <w:rFonts w:ascii="Arial" w:hAnsi="Arial"/>
          <w:b w:val="0"/>
          <w:i w:val="0"/>
          <w:color w:val="6B7280"/>
          <w:sz w:val="16"/>
        </w:rPr>
        <w:t>manual | resume_upload | linkedin | referral | inbound | import</w:t>
      </w:r>
    </w:p>
    <w:p>
      <w:pPr>
        <w:spacing w:before="20"/>
        <w:ind w:left="432"/>
      </w:pPr>
      <w:r>
        <w:rPr>
          <w:rFonts w:ascii="Arial" w:hAnsi="Arial"/>
          <w:b/>
          <w:i w:val="0"/>
          <w:sz w:val="18"/>
        </w:rPr>
        <w:t>source_detail</w:t>
      </w:r>
      <w:r>
        <w:rPr>
          <w:rFonts w:ascii="Arial" w:hAnsi="Arial"/>
          <w:b w:val="0"/>
          <w:i w:val="0"/>
          <w:color w:val="7C3AED"/>
          <w:sz w:val="16"/>
        </w:rPr>
        <w:t xml:space="preserve">  TEXT  </w:t>
      </w:r>
      <w:r>
        <w:rPr>
          <w:rFonts w:ascii="Arial" w:hAnsi="Arial"/>
          <w:b w:val="0"/>
          <w:i w:val="0"/>
          <w:color w:val="6B7280"/>
          <w:sz w:val="16"/>
        </w:rPr>
        <w:t>nullable — e.g. referrer name</w:t>
      </w:r>
    </w:p>
    <w:p>
      <w:pPr>
        <w:spacing w:before="20"/>
        <w:ind w:left="432"/>
      </w:pPr>
      <w:r>
        <w:rPr>
          <w:rFonts w:ascii="Arial" w:hAnsi="Arial"/>
          <w:b/>
          <w:i w:val="0"/>
          <w:sz w:val="18"/>
        </w:rPr>
        <w:t>custom_fields</w:t>
      </w:r>
      <w:r>
        <w:rPr>
          <w:rFonts w:ascii="Arial" w:hAnsi="Arial"/>
          <w:b w:val="0"/>
          <w:i w:val="0"/>
          <w:color w:val="7C3AED"/>
          <w:sz w:val="16"/>
        </w:rPr>
        <w:t xml:space="preserve">  JSONB  </w:t>
      </w:r>
      <w:r>
        <w:rPr>
          <w:rFonts w:ascii="Arial" w:hAnsi="Arial"/>
          <w:b w:val="0"/>
          <w:i w:val="0"/>
          <w:color w:val="6B7280"/>
          <w:sz w:val="16"/>
        </w:rPr>
        <w:t>agency-defined additional fields</w:t>
      </w:r>
    </w:p>
    <w:p>
      <w:pPr>
        <w:spacing w:before="20"/>
        <w:ind w:left="432"/>
      </w:pPr>
      <w:r>
        <w:rPr>
          <w:rFonts w:ascii="Arial" w:hAnsi="Arial"/>
          <w:b/>
          <w:i w:val="0"/>
          <w:sz w:val="18"/>
        </w:rPr>
        <w:t>owner_id</w:t>
      </w:r>
      <w:r>
        <w:rPr>
          <w:rFonts w:ascii="Arial" w:hAnsi="Arial"/>
          <w:b w:val="0"/>
          <w:i w:val="0"/>
          <w:color w:val="7C3AED"/>
          <w:sz w:val="16"/>
        </w:rPr>
        <w:t xml:space="preserve">  UUID  </w:t>
      </w:r>
      <w:r>
        <w:rPr>
          <w:rFonts w:ascii="Arial" w:hAnsi="Arial"/>
          <w:b w:val="0"/>
          <w:i w:val="0"/>
          <w:color w:val="6B7280"/>
          <w:sz w:val="16"/>
        </w:rPr>
        <w:t>FK → users — assigned recruiter</w:t>
      </w:r>
    </w:p>
    <w:p>
      <w:pPr>
        <w:spacing w:before="20"/>
        <w:ind w:left="432"/>
      </w:pPr>
      <w:r>
        <w:rPr>
          <w:rFonts w:ascii="Arial" w:hAnsi="Arial"/>
          <w:b/>
          <w:i w:val="0"/>
          <w:sz w:val="18"/>
        </w:rPr>
        <w:t>created_by</w:t>
      </w:r>
      <w:r>
        <w:rPr>
          <w:rFonts w:ascii="Arial" w:hAnsi="Arial"/>
          <w:b w:val="0"/>
          <w:i w:val="0"/>
          <w:color w:val="7C3AED"/>
          <w:sz w:val="16"/>
        </w:rPr>
        <w:t xml:space="preserve">  UUID  </w:t>
      </w:r>
      <w:r>
        <w:rPr>
          <w:rFonts w:ascii="Arial" w:hAnsi="Arial"/>
          <w:b w:val="0"/>
          <w:i w:val="0"/>
          <w:color w:val="6B7280"/>
          <w:sz w:val="16"/>
        </w:rPr>
        <w:t>FK → users</w:t>
      </w:r>
    </w:p>
    <w:p>
      <w:pPr>
        <w:spacing w:before="20"/>
        <w:ind w:left="432"/>
      </w:pPr>
      <w:r>
        <w:rPr>
          <w:rFonts w:ascii="Arial" w:hAnsi="Arial"/>
          <w:b/>
          <w:i w:val="0"/>
          <w:sz w:val="18"/>
        </w:rPr>
        <w:t>created_at</w:t>
      </w:r>
      <w:r>
        <w:rPr>
          <w:rFonts w:ascii="Arial" w:hAnsi="Arial"/>
          <w:b w:val="0"/>
          <w:i w:val="0"/>
          <w:color w:val="7C3AED"/>
          <w:sz w:val="16"/>
        </w:rPr>
        <w:t xml:space="preserve">  TIMESTAMPTZ  </w:t>
      </w:r>
      <w:r>
        <w:rPr>
          <w:rFonts w:ascii="Arial" w:hAnsi="Arial"/>
          <w:b w:val="0"/>
          <w:i w:val="0"/>
          <w:color w:val="6B7280"/>
          <w:sz w:val="16"/>
        </w:rPr>
      </w:r>
    </w:p>
    <w:p>
      <w:pPr>
        <w:spacing w:before="20"/>
        <w:ind w:left="432"/>
      </w:pPr>
      <w:r>
        <w:rPr>
          <w:rFonts w:ascii="Arial" w:hAnsi="Arial"/>
          <w:b/>
          <w:i w:val="0"/>
          <w:sz w:val="18"/>
        </w:rPr>
        <w:t>updated_at</w:t>
      </w:r>
      <w:r>
        <w:rPr>
          <w:rFonts w:ascii="Arial" w:hAnsi="Arial"/>
          <w:b w:val="0"/>
          <w:i w:val="0"/>
          <w:color w:val="7C3AED"/>
          <w:sz w:val="16"/>
        </w:rPr>
        <w:t xml:space="preserve">  TIMESTAMPTZ  </w:t>
      </w:r>
      <w:r>
        <w:rPr>
          <w:rFonts w:ascii="Arial" w:hAnsi="Arial"/>
          <w:b w:val="0"/>
          <w:i w:val="0"/>
          <w:color w:val="6B7280"/>
          <w:sz w:val="16"/>
        </w:rPr>
      </w:r>
    </w:p>
    <w:p>
      <w:pPr>
        <w:spacing w:before="20"/>
        <w:ind w:left="432"/>
      </w:pPr>
      <w:r>
        <w:rPr>
          <w:rFonts w:ascii="Arial" w:hAnsi="Arial"/>
          <w:b/>
          <w:i w:val="0"/>
          <w:sz w:val="18"/>
        </w:rPr>
        <w:t>deleted_at</w:t>
      </w:r>
      <w:r>
        <w:rPr>
          <w:rFonts w:ascii="Arial" w:hAnsi="Arial"/>
          <w:b w:val="0"/>
          <w:i w:val="0"/>
          <w:color w:val="7C3AED"/>
          <w:sz w:val="16"/>
        </w:rPr>
        <w:t xml:space="preserve">  TIMESTAMPTZ  </w:t>
      </w:r>
      <w:r>
        <w:rPr>
          <w:rFonts w:ascii="Arial" w:hAnsi="Arial"/>
          <w:b w:val="0"/>
          <w:i w:val="0"/>
          <w:color w:val="6B7280"/>
          <w:sz w:val="16"/>
        </w:rPr>
        <w:t>nullable — soft delete</w:t>
      </w:r>
    </w:p>
    <w:p/>
    <w:p>
      <w:pPr>
        <w:spacing w:before="160" w:after="40"/>
      </w:pPr>
      <w:r>
        <w:rPr>
          <w:rFonts w:ascii="Arial" w:hAnsi="Arial"/>
          <w:b/>
          <w:i w:val="0"/>
          <w:color w:val="2563EB"/>
          <w:sz w:val="22"/>
        </w:rPr>
        <w:t>Table: companies</w:t>
      </w:r>
    </w:p>
    <w:p>
      <w:pPr>
        <w:spacing w:before="0" w:after="80"/>
        <w:ind w:left="288"/>
      </w:pPr>
      <w:r>
        <w:rPr>
          <w:rFonts w:ascii="Arial" w:hAnsi="Arial"/>
          <w:b w:val="0"/>
          <w:i w:val="0"/>
          <w:sz w:val="20"/>
        </w:rPr>
        <w:t>Client companies AND employers in candidate work history.</w:t>
      </w:r>
    </w:p>
    <w:p>
      <w:pPr>
        <w:spacing w:before="20"/>
        <w:ind w:left="432"/>
      </w:pPr>
      <w:r>
        <w:rPr>
          <w:rFonts w:ascii="Arial" w:hAnsi="Arial"/>
          <w:b/>
          <w:i w:val="0"/>
          <w:sz w:val="18"/>
        </w:rPr>
        <w:t>id</w:t>
      </w:r>
      <w:r>
        <w:rPr>
          <w:rFonts w:ascii="Arial" w:hAnsi="Arial"/>
          <w:b w:val="0"/>
          <w:i w:val="0"/>
          <w:color w:val="7C3AED"/>
          <w:sz w:val="16"/>
        </w:rPr>
        <w:t xml:space="preserve">  UUID  </w:t>
      </w:r>
      <w:r>
        <w:rPr>
          <w:rFonts w:ascii="Arial" w:hAnsi="Arial"/>
          <w:b w:val="0"/>
          <w:i w:val="0"/>
          <w:color w:val="6B7280"/>
          <w:sz w:val="16"/>
        </w:rPr>
        <w:t>PK</w:t>
      </w:r>
    </w:p>
    <w:p>
      <w:pPr>
        <w:spacing w:before="20"/>
        <w:ind w:left="432"/>
      </w:pPr>
      <w:r>
        <w:rPr>
          <w:rFonts w:ascii="Arial" w:hAnsi="Arial"/>
          <w:b/>
          <w:i w:val="0"/>
          <w:sz w:val="18"/>
        </w:rPr>
        <w:t>agency_id</w:t>
      </w:r>
      <w:r>
        <w:rPr>
          <w:rFonts w:ascii="Arial" w:hAnsi="Arial"/>
          <w:b w:val="0"/>
          <w:i w:val="0"/>
          <w:color w:val="7C3AED"/>
          <w:sz w:val="16"/>
        </w:rPr>
        <w:t xml:space="preserve">  UUID  </w:t>
      </w:r>
      <w:r>
        <w:rPr>
          <w:rFonts w:ascii="Arial" w:hAnsi="Arial"/>
          <w:b w:val="0"/>
          <w:i w:val="0"/>
          <w:color w:val="6B7280"/>
          <w:sz w:val="16"/>
        </w:rPr>
        <w:t>FK → agencies</w:t>
      </w:r>
    </w:p>
    <w:p>
      <w:pPr>
        <w:spacing w:before="20"/>
        <w:ind w:left="432"/>
      </w:pPr>
      <w:r>
        <w:rPr>
          <w:rFonts w:ascii="Arial" w:hAnsi="Arial"/>
          <w:b/>
          <w:i w:val="0"/>
          <w:sz w:val="18"/>
        </w:rPr>
        <w:t>name</w:t>
      </w:r>
      <w:r>
        <w:rPr>
          <w:rFonts w:ascii="Arial" w:hAnsi="Arial"/>
          <w:b w:val="0"/>
          <w:i w:val="0"/>
          <w:color w:val="7C3AED"/>
          <w:sz w:val="16"/>
        </w:rPr>
        <w:t xml:space="preserve">  TEXT  </w:t>
      </w:r>
      <w:r>
        <w:rPr>
          <w:rFonts w:ascii="Arial" w:hAnsi="Arial"/>
          <w:b w:val="0"/>
          <w:i w:val="0"/>
          <w:color w:val="6B7280"/>
          <w:sz w:val="16"/>
        </w:rPr>
        <w:t>NOT NULL</w:t>
      </w:r>
    </w:p>
    <w:p>
      <w:pPr>
        <w:spacing w:before="20"/>
        <w:ind w:left="432"/>
      </w:pPr>
      <w:r>
        <w:rPr>
          <w:rFonts w:ascii="Arial" w:hAnsi="Arial"/>
          <w:b/>
          <w:i w:val="0"/>
          <w:sz w:val="18"/>
        </w:rPr>
        <w:t>domain</w:t>
      </w:r>
      <w:r>
        <w:rPr>
          <w:rFonts w:ascii="Arial" w:hAnsi="Arial"/>
          <w:b w:val="0"/>
          <w:i w:val="0"/>
          <w:color w:val="7C3AED"/>
          <w:sz w:val="16"/>
        </w:rPr>
        <w:t xml:space="preserve">  TEXT  </w:t>
      </w:r>
      <w:r>
        <w:rPr>
          <w:rFonts w:ascii="Arial" w:hAnsi="Arial"/>
          <w:b w:val="0"/>
          <w:i w:val="0"/>
          <w:color w:val="6B7280"/>
          <w:sz w:val="16"/>
        </w:rPr>
        <w:t>nullable — for dedup</w:t>
      </w:r>
    </w:p>
    <w:p>
      <w:pPr>
        <w:spacing w:before="20"/>
        <w:ind w:left="432"/>
      </w:pPr>
      <w:r>
        <w:rPr>
          <w:rFonts w:ascii="Arial" w:hAnsi="Arial"/>
          <w:b/>
          <w:i w:val="0"/>
          <w:sz w:val="18"/>
        </w:rPr>
        <w:t>industry</w:t>
      </w:r>
      <w:r>
        <w:rPr>
          <w:rFonts w:ascii="Arial" w:hAnsi="Arial"/>
          <w:b w:val="0"/>
          <w:i w:val="0"/>
          <w:color w:val="7C3AED"/>
          <w:sz w:val="16"/>
        </w:rPr>
        <w:t xml:space="preserve">  TEXT  </w:t>
      </w:r>
      <w:r>
        <w:rPr>
          <w:rFonts w:ascii="Arial" w:hAnsi="Arial"/>
          <w:b w:val="0"/>
          <w:i w:val="0"/>
          <w:color w:val="6B7280"/>
          <w:sz w:val="16"/>
        </w:rPr>
        <w:t>nullable</w:t>
      </w:r>
    </w:p>
    <w:p>
      <w:pPr>
        <w:spacing w:before="20"/>
        <w:ind w:left="432"/>
      </w:pPr>
      <w:r>
        <w:rPr>
          <w:rFonts w:ascii="Arial" w:hAnsi="Arial"/>
          <w:b/>
          <w:i w:val="0"/>
          <w:sz w:val="18"/>
        </w:rPr>
        <w:t>size</w:t>
      </w:r>
      <w:r>
        <w:rPr>
          <w:rFonts w:ascii="Arial" w:hAnsi="Arial"/>
          <w:b w:val="0"/>
          <w:i w:val="0"/>
          <w:color w:val="7C3AED"/>
          <w:sz w:val="16"/>
        </w:rPr>
        <w:t xml:space="preserve">  TEXT  </w:t>
      </w:r>
      <w:r>
        <w:rPr>
          <w:rFonts w:ascii="Arial" w:hAnsi="Arial"/>
          <w:b w:val="0"/>
          <w:i w:val="0"/>
          <w:color w:val="6B7280"/>
          <w:sz w:val="16"/>
        </w:rPr>
        <w:t>nullable</w:t>
      </w:r>
    </w:p>
    <w:p>
      <w:pPr>
        <w:spacing w:before="20"/>
        <w:ind w:left="432"/>
      </w:pPr>
      <w:r>
        <w:rPr>
          <w:rFonts w:ascii="Arial" w:hAnsi="Arial"/>
          <w:b/>
          <w:i w:val="0"/>
          <w:sz w:val="18"/>
        </w:rPr>
        <w:t>website</w:t>
      </w:r>
      <w:r>
        <w:rPr>
          <w:rFonts w:ascii="Arial" w:hAnsi="Arial"/>
          <w:b w:val="0"/>
          <w:i w:val="0"/>
          <w:color w:val="7C3AED"/>
          <w:sz w:val="16"/>
        </w:rPr>
        <w:t xml:space="preserve">  TEXT  </w:t>
      </w:r>
      <w:r>
        <w:rPr>
          <w:rFonts w:ascii="Arial" w:hAnsi="Arial"/>
          <w:b w:val="0"/>
          <w:i w:val="0"/>
          <w:color w:val="6B7280"/>
          <w:sz w:val="16"/>
        </w:rPr>
        <w:t>nullable</w:t>
      </w:r>
    </w:p>
    <w:p>
      <w:pPr>
        <w:spacing w:before="20"/>
        <w:ind w:left="432"/>
      </w:pPr>
      <w:r>
        <w:rPr>
          <w:rFonts w:ascii="Arial" w:hAnsi="Arial"/>
          <w:b/>
          <w:i w:val="0"/>
          <w:sz w:val="18"/>
        </w:rPr>
        <w:t>is_client</w:t>
      </w:r>
      <w:r>
        <w:rPr>
          <w:rFonts w:ascii="Arial" w:hAnsi="Arial"/>
          <w:b w:val="0"/>
          <w:i w:val="0"/>
          <w:color w:val="7C3AED"/>
          <w:sz w:val="16"/>
        </w:rPr>
        <w:t xml:space="preserve">  BOOLEAN  </w:t>
      </w:r>
      <w:r>
        <w:rPr>
          <w:rFonts w:ascii="Arial" w:hAnsi="Arial"/>
          <w:b w:val="0"/>
          <w:i w:val="0"/>
          <w:color w:val="6B7280"/>
          <w:sz w:val="16"/>
        </w:rPr>
        <w:t>DEFAULT false — true for agency clients</w:t>
      </w:r>
    </w:p>
    <w:p>
      <w:pPr>
        <w:spacing w:before="20"/>
        <w:ind w:left="432"/>
      </w:pPr>
      <w:r>
        <w:rPr>
          <w:rFonts w:ascii="Arial" w:hAnsi="Arial"/>
          <w:b/>
          <w:i w:val="0"/>
          <w:sz w:val="18"/>
        </w:rPr>
        <w:t>notes</w:t>
      </w:r>
      <w:r>
        <w:rPr>
          <w:rFonts w:ascii="Arial" w:hAnsi="Arial"/>
          <w:b w:val="0"/>
          <w:i w:val="0"/>
          <w:color w:val="7C3AED"/>
          <w:sz w:val="16"/>
        </w:rPr>
        <w:t xml:space="preserve">  TEXT  </w:t>
      </w:r>
      <w:r>
        <w:rPr>
          <w:rFonts w:ascii="Arial" w:hAnsi="Arial"/>
          <w:b w:val="0"/>
          <w:i w:val="0"/>
          <w:color w:val="6B7280"/>
          <w:sz w:val="16"/>
        </w:rPr>
        <w:t>nullable</w:t>
      </w:r>
    </w:p>
    <w:p>
      <w:pPr>
        <w:spacing w:before="20"/>
        <w:ind w:left="432"/>
      </w:pPr>
      <w:r>
        <w:rPr>
          <w:rFonts w:ascii="Arial" w:hAnsi="Arial"/>
          <w:b/>
          <w:i w:val="0"/>
          <w:sz w:val="18"/>
        </w:rPr>
        <w:t>custom_fields</w:t>
      </w:r>
      <w:r>
        <w:rPr>
          <w:rFonts w:ascii="Arial" w:hAnsi="Arial"/>
          <w:b w:val="0"/>
          <w:i w:val="0"/>
          <w:color w:val="7C3AED"/>
          <w:sz w:val="16"/>
        </w:rPr>
        <w:t xml:space="preserve">  JSONB  </w:t>
      </w:r>
      <w:r>
        <w:rPr>
          <w:rFonts w:ascii="Arial" w:hAnsi="Arial"/>
          <w:b w:val="0"/>
          <w:i w:val="0"/>
          <w:color w:val="6B7280"/>
          <w:sz w:val="16"/>
        </w:rPr>
        <w:t>nullable</w:t>
      </w:r>
    </w:p>
    <w:p>
      <w:pPr>
        <w:spacing w:before="20"/>
        <w:ind w:left="432"/>
      </w:pPr>
      <w:r>
        <w:rPr>
          <w:rFonts w:ascii="Arial" w:hAnsi="Arial"/>
          <w:b/>
          <w:i w:val="0"/>
          <w:sz w:val="18"/>
        </w:rPr>
        <w:t>created_at</w:t>
      </w:r>
      <w:r>
        <w:rPr>
          <w:rFonts w:ascii="Arial" w:hAnsi="Arial"/>
          <w:b w:val="0"/>
          <w:i w:val="0"/>
          <w:color w:val="7C3AED"/>
          <w:sz w:val="16"/>
        </w:rPr>
        <w:t xml:space="preserve">  TIMESTAMPTZ  </w:t>
      </w:r>
      <w:r>
        <w:rPr>
          <w:rFonts w:ascii="Arial" w:hAnsi="Arial"/>
          <w:b w:val="0"/>
          <w:i w:val="0"/>
          <w:color w:val="6B7280"/>
          <w:sz w:val="16"/>
        </w:rPr>
      </w:r>
    </w:p>
    <w:p/>
    <w:p>
      <w:pPr>
        <w:spacing w:before="160" w:after="40"/>
      </w:pPr>
      <w:r>
        <w:rPr>
          <w:rFonts w:ascii="Arial" w:hAnsi="Arial"/>
          <w:b/>
          <w:i w:val="0"/>
          <w:color w:val="2563EB"/>
          <w:sz w:val="22"/>
        </w:rPr>
        <w:t>Table: contacts</w:t>
      </w:r>
    </w:p>
    <w:p>
      <w:pPr>
        <w:spacing w:before="0" w:after="80"/>
        <w:ind w:left="288"/>
      </w:pPr>
      <w:r>
        <w:rPr>
          <w:rFonts w:ascii="Arial" w:hAnsi="Arial"/>
          <w:b w:val="0"/>
          <w:i w:val="0"/>
          <w:sz w:val="20"/>
        </w:rPr>
        <w:t>People at client companies (hiring managers, champions).</w:t>
      </w:r>
    </w:p>
    <w:p>
      <w:pPr>
        <w:spacing w:before="20"/>
        <w:ind w:left="432"/>
      </w:pPr>
      <w:r>
        <w:rPr>
          <w:rFonts w:ascii="Arial" w:hAnsi="Arial"/>
          <w:b/>
          <w:i w:val="0"/>
          <w:sz w:val="18"/>
        </w:rPr>
        <w:t>id</w:t>
      </w:r>
      <w:r>
        <w:rPr>
          <w:rFonts w:ascii="Arial" w:hAnsi="Arial"/>
          <w:b w:val="0"/>
          <w:i w:val="0"/>
          <w:color w:val="7C3AED"/>
          <w:sz w:val="16"/>
        </w:rPr>
        <w:t xml:space="preserve">  UUID  </w:t>
      </w:r>
      <w:r>
        <w:rPr>
          <w:rFonts w:ascii="Arial" w:hAnsi="Arial"/>
          <w:b w:val="0"/>
          <w:i w:val="0"/>
          <w:color w:val="6B7280"/>
          <w:sz w:val="16"/>
        </w:rPr>
        <w:t>PK</w:t>
      </w:r>
    </w:p>
    <w:p>
      <w:pPr>
        <w:spacing w:before="20"/>
        <w:ind w:left="432"/>
      </w:pPr>
      <w:r>
        <w:rPr>
          <w:rFonts w:ascii="Arial" w:hAnsi="Arial"/>
          <w:b/>
          <w:i w:val="0"/>
          <w:sz w:val="18"/>
        </w:rPr>
        <w:t>agency_id</w:t>
      </w:r>
      <w:r>
        <w:rPr>
          <w:rFonts w:ascii="Arial" w:hAnsi="Arial"/>
          <w:b w:val="0"/>
          <w:i w:val="0"/>
          <w:color w:val="7C3AED"/>
          <w:sz w:val="16"/>
        </w:rPr>
        <w:t xml:space="preserve">  UUID  </w:t>
      </w:r>
      <w:r>
        <w:rPr>
          <w:rFonts w:ascii="Arial" w:hAnsi="Arial"/>
          <w:b w:val="0"/>
          <w:i w:val="0"/>
          <w:color w:val="6B7280"/>
          <w:sz w:val="16"/>
        </w:rPr>
        <w:t>FK → agencies</w:t>
      </w:r>
    </w:p>
    <w:p>
      <w:pPr>
        <w:spacing w:before="20"/>
        <w:ind w:left="432"/>
      </w:pPr>
      <w:r>
        <w:rPr>
          <w:rFonts w:ascii="Arial" w:hAnsi="Arial"/>
          <w:b/>
          <w:i w:val="0"/>
          <w:sz w:val="18"/>
        </w:rPr>
        <w:t>company_id</w:t>
      </w:r>
      <w:r>
        <w:rPr>
          <w:rFonts w:ascii="Arial" w:hAnsi="Arial"/>
          <w:b w:val="0"/>
          <w:i w:val="0"/>
          <w:color w:val="7C3AED"/>
          <w:sz w:val="16"/>
        </w:rPr>
        <w:t xml:space="preserve">  UUID  </w:t>
      </w:r>
      <w:r>
        <w:rPr>
          <w:rFonts w:ascii="Arial" w:hAnsi="Arial"/>
          <w:b w:val="0"/>
          <w:i w:val="0"/>
          <w:color w:val="6B7280"/>
          <w:sz w:val="16"/>
        </w:rPr>
        <w:t>FK → companies</w:t>
      </w:r>
    </w:p>
    <w:p>
      <w:pPr>
        <w:spacing w:before="20"/>
        <w:ind w:left="432"/>
      </w:pPr>
      <w:r>
        <w:rPr>
          <w:rFonts w:ascii="Arial" w:hAnsi="Arial"/>
          <w:b/>
          <w:i w:val="0"/>
          <w:sz w:val="18"/>
        </w:rPr>
        <w:t>full_name</w:t>
      </w:r>
      <w:r>
        <w:rPr>
          <w:rFonts w:ascii="Arial" w:hAnsi="Arial"/>
          <w:b w:val="0"/>
          <w:i w:val="0"/>
          <w:color w:val="7C3AED"/>
          <w:sz w:val="16"/>
        </w:rPr>
        <w:t xml:space="preserve">  TEXT  </w:t>
      </w:r>
      <w:r>
        <w:rPr>
          <w:rFonts w:ascii="Arial" w:hAnsi="Arial"/>
          <w:b w:val="0"/>
          <w:i w:val="0"/>
          <w:color w:val="6B7280"/>
          <w:sz w:val="16"/>
        </w:rPr>
        <w:t>NOT NULL</w:t>
      </w:r>
    </w:p>
    <w:p>
      <w:pPr>
        <w:spacing w:before="20"/>
        <w:ind w:left="432"/>
      </w:pPr>
      <w:r>
        <w:rPr>
          <w:rFonts w:ascii="Arial" w:hAnsi="Arial"/>
          <w:b/>
          <w:i w:val="0"/>
          <w:sz w:val="18"/>
        </w:rPr>
        <w:t>email</w:t>
      </w:r>
      <w:r>
        <w:rPr>
          <w:rFonts w:ascii="Arial" w:hAnsi="Arial"/>
          <w:b w:val="0"/>
          <w:i w:val="0"/>
          <w:color w:val="7C3AED"/>
          <w:sz w:val="16"/>
        </w:rPr>
        <w:t xml:space="preserve">  TEXT  </w:t>
      </w:r>
      <w:r>
        <w:rPr>
          <w:rFonts w:ascii="Arial" w:hAnsi="Arial"/>
          <w:b w:val="0"/>
          <w:i w:val="0"/>
          <w:color w:val="6B7280"/>
          <w:sz w:val="16"/>
        </w:rPr>
        <w:t>nullable</w:t>
      </w:r>
    </w:p>
    <w:p>
      <w:pPr>
        <w:spacing w:before="20"/>
        <w:ind w:left="432"/>
      </w:pPr>
      <w:r>
        <w:rPr>
          <w:rFonts w:ascii="Arial" w:hAnsi="Arial"/>
          <w:b/>
          <w:i w:val="0"/>
          <w:sz w:val="18"/>
        </w:rPr>
        <w:t>phone</w:t>
      </w:r>
      <w:r>
        <w:rPr>
          <w:rFonts w:ascii="Arial" w:hAnsi="Arial"/>
          <w:b w:val="0"/>
          <w:i w:val="0"/>
          <w:color w:val="7C3AED"/>
          <w:sz w:val="16"/>
        </w:rPr>
        <w:t xml:space="preserve">  TEXT  </w:t>
      </w:r>
      <w:r>
        <w:rPr>
          <w:rFonts w:ascii="Arial" w:hAnsi="Arial"/>
          <w:b w:val="0"/>
          <w:i w:val="0"/>
          <w:color w:val="6B7280"/>
          <w:sz w:val="16"/>
        </w:rPr>
        <w:t>nullable</w:t>
      </w:r>
    </w:p>
    <w:p>
      <w:pPr>
        <w:spacing w:before="20"/>
        <w:ind w:left="432"/>
      </w:pPr>
      <w:r>
        <w:rPr>
          <w:rFonts w:ascii="Arial" w:hAnsi="Arial"/>
          <w:b/>
          <w:i w:val="0"/>
          <w:sz w:val="18"/>
        </w:rPr>
        <w:t>title</w:t>
      </w:r>
      <w:r>
        <w:rPr>
          <w:rFonts w:ascii="Arial" w:hAnsi="Arial"/>
          <w:b w:val="0"/>
          <w:i w:val="0"/>
          <w:color w:val="7C3AED"/>
          <w:sz w:val="16"/>
        </w:rPr>
        <w:t xml:space="preserve">  TEXT  </w:t>
      </w:r>
      <w:r>
        <w:rPr>
          <w:rFonts w:ascii="Arial" w:hAnsi="Arial"/>
          <w:b w:val="0"/>
          <w:i w:val="0"/>
          <w:color w:val="6B7280"/>
          <w:sz w:val="16"/>
        </w:rPr>
        <w:t>nullable</w:t>
      </w:r>
    </w:p>
    <w:p>
      <w:pPr>
        <w:spacing w:before="20"/>
        <w:ind w:left="432"/>
      </w:pPr>
      <w:r>
        <w:rPr>
          <w:rFonts w:ascii="Arial" w:hAnsi="Arial"/>
          <w:b/>
          <w:i w:val="0"/>
          <w:sz w:val="18"/>
        </w:rPr>
        <w:t>is_portal_user</w:t>
      </w:r>
      <w:r>
        <w:rPr>
          <w:rFonts w:ascii="Arial" w:hAnsi="Arial"/>
          <w:b w:val="0"/>
          <w:i w:val="0"/>
          <w:color w:val="7C3AED"/>
          <w:sz w:val="16"/>
        </w:rPr>
        <w:t xml:space="preserve">  BOOLEAN  </w:t>
      </w:r>
      <w:r>
        <w:rPr>
          <w:rFonts w:ascii="Arial" w:hAnsi="Arial"/>
          <w:b w:val="0"/>
          <w:i w:val="0"/>
          <w:color w:val="6B7280"/>
          <w:sz w:val="16"/>
        </w:rPr>
        <w:t>DEFAULT false — can log into client portal</w:t>
      </w:r>
    </w:p>
    <w:p>
      <w:pPr>
        <w:spacing w:before="20"/>
        <w:ind w:left="432"/>
      </w:pPr>
      <w:r>
        <w:rPr>
          <w:rFonts w:ascii="Arial" w:hAnsi="Arial"/>
          <w:b/>
          <w:i w:val="0"/>
          <w:sz w:val="18"/>
        </w:rPr>
        <w:t>portal_last_login</w:t>
      </w:r>
      <w:r>
        <w:rPr>
          <w:rFonts w:ascii="Arial" w:hAnsi="Arial"/>
          <w:b w:val="0"/>
          <w:i w:val="0"/>
          <w:color w:val="7C3AED"/>
          <w:sz w:val="16"/>
        </w:rPr>
        <w:t xml:space="preserve">  TIMESTAMPTZ  </w:t>
      </w:r>
      <w:r>
        <w:rPr>
          <w:rFonts w:ascii="Arial" w:hAnsi="Arial"/>
          <w:b w:val="0"/>
          <w:i w:val="0"/>
          <w:color w:val="6B7280"/>
          <w:sz w:val="16"/>
        </w:rPr>
        <w:t>nullable</w:t>
      </w:r>
    </w:p>
    <w:p/>
    <w:p>
      <w:pPr>
        <w:spacing w:before="160" w:after="40"/>
      </w:pPr>
      <w:r>
        <w:rPr>
          <w:rFonts w:ascii="Arial" w:hAnsi="Arial"/>
          <w:b/>
          <w:i w:val="0"/>
          <w:color w:val="2563EB"/>
          <w:sz w:val="22"/>
        </w:rPr>
        <w:t>Table: jobs</w:t>
      </w:r>
    </w:p>
    <w:p>
      <w:pPr>
        <w:spacing w:before="0" w:after="80"/>
        <w:ind w:left="288"/>
      </w:pPr>
      <w:r>
        <w:rPr>
          <w:rFonts w:ascii="Arial" w:hAnsi="Arial"/>
          <w:b w:val="0"/>
          <w:i w:val="0"/>
          <w:sz w:val="20"/>
        </w:rPr>
        <w:t>Job requisitions.</w:t>
      </w:r>
    </w:p>
    <w:p>
      <w:pPr>
        <w:spacing w:before="20"/>
        <w:ind w:left="432"/>
      </w:pPr>
      <w:r>
        <w:rPr>
          <w:rFonts w:ascii="Arial" w:hAnsi="Arial"/>
          <w:b/>
          <w:i w:val="0"/>
          <w:sz w:val="18"/>
        </w:rPr>
        <w:t>id</w:t>
      </w:r>
      <w:r>
        <w:rPr>
          <w:rFonts w:ascii="Arial" w:hAnsi="Arial"/>
          <w:b w:val="0"/>
          <w:i w:val="0"/>
          <w:color w:val="7C3AED"/>
          <w:sz w:val="16"/>
        </w:rPr>
        <w:t xml:space="preserve">  UUID  </w:t>
      </w:r>
      <w:r>
        <w:rPr>
          <w:rFonts w:ascii="Arial" w:hAnsi="Arial"/>
          <w:b w:val="0"/>
          <w:i w:val="0"/>
          <w:color w:val="6B7280"/>
          <w:sz w:val="16"/>
        </w:rPr>
        <w:t>PK</w:t>
      </w:r>
    </w:p>
    <w:p>
      <w:pPr>
        <w:spacing w:before="20"/>
        <w:ind w:left="432"/>
      </w:pPr>
      <w:r>
        <w:rPr>
          <w:rFonts w:ascii="Arial" w:hAnsi="Arial"/>
          <w:b/>
          <w:i w:val="0"/>
          <w:sz w:val="18"/>
        </w:rPr>
        <w:t>agency_id</w:t>
      </w:r>
      <w:r>
        <w:rPr>
          <w:rFonts w:ascii="Arial" w:hAnsi="Arial"/>
          <w:b w:val="0"/>
          <w:i w:val="0"/>
          <w:color w:val="7C3AED"/>
          <w:sz w:val="16"/>
        </w:rPr>
        <w:t xml:space="preserve">  UUID  </w:t>
      </w:r>
      <w:r>
        <w:rPr>
          <w:rFonts w:ascii="Arial" w:hAnsi="Arial"/>
          <w:b w:val="0"/>
          <w:i w:val="0"/>
          <w:color w:val="6B7280"/>
          <w:sz w:val="16"/>
        </w:rPr>
        <w:t>FK → agencies</w:t>
      </w:r>
    </w:p>
    <w:p>
      <w:pPr>
        <w:spacing w:before="20"/>
        <w:ind w:left="432"/>
      </w:pPr>
      <w:r>
        <w:rPr>
          <w:rFonts w:ascii="Arial" w:hAnsi="Arial"/>
          <w:b/>
          <w:i w:val="0"/>
          <w:sz w:val="18"/>
        </w:rPr>
        <w:t>client_id</w:t>
      </w:r>
      <w:r>
        <w:rPr>
          <w:rFonts w:ascii="Arial" w:hAnsi="Arial"/>
          <w:b w:val="0"/>
          <w:i w:val="0"/>
          <w:color w:val="7C3AED"/>
          <w:sz w:val="16"/>
        </w:rPr>
        <w:t xml:space="preserve">  UUID  </w:t>
      </w:r>
      <w:r>
        <w:rPr>
          <w:rFonts w:ascii="Arial" w:hAnsi="Arial"/>
          <w:b w:val="0"/>
          <w:i w:val="0"/>
          <w:color w:val="6B7280"/>
          <w:sz w:val="16"/>
        </w:rPr>
        <w:t>FK → companies</w:t>
      </w:r>
    </w:p>
    <w:p>
      <w:pPr>
        <w:spacing w:before="20"/>
        <w:ind w:left="432"/>
      </w:pPr>
      <w:r>
        <w:rPr>
          <w:rFonts w:ascii="Arial" w:hAnsi="Arial"/>
          <w:b/>
          <w:i w:val="0"/>
          <w:sz w:val="18"/>
        </w:rPr>
        <w:t>title</w:t>
      </w:r>
      <w:r>
        <w:rPr>
          <w:rFonts w:ascii="Arial" w:hAnsi="Arial"/>
          <w:b w:val="0"/>
          <w:i w:val="0"/>
          <w:color w:val="7C3AED"/>
          <w:sz w:val="16"/>
        </w:rPr>
        <w:t xml:space="preserve">  TEXT  </w:t>
      </w:r>
      <w:r>
        <w:rPr>
          <w:rFonts w:ascii="Arial" w:hAnsi="Arial"/>
          <w:b w:val="0"/>
          <w:i w:val="0"/>
          <w:color w:val="6B7280"/>
          <w:sz w:val="16"/>
        </w:rPr>
        <w:t>NOT NULL</w:t>
      </w:r>
    </w:p>
    <w:p>
      <w:pPr>
        <w:spacing w:before="20"/>
        <w:ind w:left="432"/>
      </w:pPr>
      <w:r>
        <w:rPr>
          <w:rFonts w:ascii="Arial" w:hAnsi="Arial"/>
          <w:b/>
          <w:i w:val="0"/>
          <w:sz w:val="18"/>
        </w:rPr>
        <w:t>description</w:t>
      </w:r>
      <w:r>
        <w:rPr>
          <w:rFonts w:ascii="Arial" w:hAnsi="Arial"/>
          <w:b w:val="0"/>
          <w:i w:val="0"/>
          <w:color w:val="7C3AED"/>
          <w:sz w:val="16"/>
        </w:rPr>
        <w:t xml:space="preserve">  TEXT  </w:t>
      </w:r>
      <w:r>
        <w:rPr>
          <w:rFonts w:ascii="Arial" w:hAnsi="Arial"/>
          <w:b w:val="0"/>
          <w:i w:val="0"/>
          <w:color w:val="6B7280"/>
          <w:sz w:val="16"/>
        </w:rPr>
        <w:t>rich text</w:t>
      </w:r>
    </w:p>
    <w:p>
      <w:pPr>
        <w:spacing w:before="20"/>
        <w:ind w:left="432"/>
      </w:pPr>
      <w:r>
        <w:rPr>
          <w:rFonts w:ascii="Arial" w:hAnsi="Arial"/>
          <w:b/>
          <w:i w:val="0"/>
          <w:sz w:val="18"/>
        </w:rPr>
        <w:t>job_type</w:t>
      </w:r>
      <w:r>
        <w:rPr>
          <w:rFonts w:ascii="Arial" w:hAnsi="Arial"/>
          <w:b w:val="0"/>
          <w:i w:val="0"/>
          <w:color w:val="7C3AED"/>
          <w:sz w:val="16"/>
        </w:rPr>
        <w:t xml:space="preserve">  ENUM  </w:t>
      </w:r>
      <w:r>
        <w:rPr>
          <w:rFonts w:ascii="Arial" w:hAnsi="Arial"/>
          <w:b w:val="0"/>
          <w:i w:val="0"/>
          <w:color w:val="6B7280"/>
          <w:sz w:val="16"/>
        </w:rPr>
        <w:t>permanent | contract | interim</w:t>
      </w:r>
    </w:p>
    <w:p>
      <w:pPr>
        <w:spacing w:before="20"/>
        <w:ind w:left="432"/>
      </w:pPr>
      <w:r>
        <w:rPr>
          <w:rFonts w:ascii="Arial" w:hAnsi="Arial"/>
          <w:b/>
          <w:i w:val="0"/>
          <w:sz w:val="18"/>
        </w:rPr>
        <w:t>location</w:t>
      </w:r>
      <w:r>
        <w:rPr>
          <w:rFonts w:ascii="Arial" w:hAnsi="Arial"/>
          <w:b w:val="0"/>
          <w:i w:val="0"/>
          <w:color w:val="7C3AED"/>
          <w:sz w:val="16"/>
        </w:rPr>
        <w:t xml:space="preserve">  TEXT  </w:t>
      </w:r>
      <w:r>
        <w:rPr>
          <w:rFonts w:ascii="Arial" w:hAnsi="Arial"/>
          <w:b w:val="0"/>
          <w:i w:val="0"/>
          <w:color w:val="6B7280"/>
          <w:sz w:val="16"/>
        </w:rPr>
        <w:t>nullable</w:t>
      </w:r>
    </w:p>
    <w:p>
      <w:pPr>
        <w:spacing w:before="20"/>
        <w:ind w:left="432"/>
      </w:pPr>
      <w:r>
        <w:rPr>
          <w:rFonts w:ascii="Arial" w:hAnsi="Arial"/>
          <w:b/>
          <w:i w:val="0"/>
          <w:sz w:val="18"/>
        </w:rPr>
        <w:t>salary_min</w:t>
      </w:r>
      <w:r>
        <w:rPr>
          <w:rFonts w:ascii="Arial" w:hAnsi="Arial"/>
          <w:b w:val="0"/>
          <w:i w:val="0"/>
          <w:color w:val="7C3AED"/>
          <w:sz w:val="16"/>
        </w:rPr>
        <w:t xml:space="preserve">  INT  </w:t>
      </w:r>
      <w:r>
        <w:rPr>
          <w:rFonts w:ascii="Arial" w:hAnsi="Arial"/>
          <w:b w:val="0"/>
          <w:i w:val="0"/>
          <w:color w:val="6B7280"/>
          <w:sz w:val="16"/>
        </w:rPr>
        <w:t>nullable</w:t>
      </w:r>
    </w:p>
    <w:p>
      <w:pPr>
        <w:spacing w:before="20"/>
        <w:ind w:left="432"/>
      </w:pPr>
      <w:r>
        <w:rPr>
          <w:rFonts w:ascii="Arial" w:hAnsi="Arial"/>
          <w:b/>
          <w:i w:val="0"/>
          <w:sz w:val="18"/>
        </w:rPr>
        <w:t>salary_max</w:t>
      </w:r>
      <w:r>
        <w:rPr>
          <w:rFonts w:ascii="Arial" w:hAnsi="Arial"/>
          <w:b w:val="0"/>
          <w:i w:val="0"/>
          <w:color w:val="7C3AED"/>
          <w:sz w:val="16"/>
        </w:rPr>
        <w:t xml:space="preserve">  INT  </w:t>
      </w:r>
      <w:r>
        <w:rPr>
          <w:rFonts w:ascii="Arial" w:hAnsi="Arial"/>
          <w:b w:val="0"/>
          <w:i w:val="0"/>
          <w:color w:val="6B7280"/>
          <w:sz w:val="16"/>
        </w:rPr>
        <w:t>nullable</w:t>
      </w:r>
    </w:p>
    <w:p>
      <w:pPr>
        <w:spacing w:before="20"/>
        <w:ind w:left="432"/>
      </w:pPr>
      <w:r>
        <w:rPr>
          <w:rFonts w:ascii="Arial" w:hAnsi="Arial"/>
          <w:b/>
          <w:i w:val="0"/>
          <w:sz w:val="18"/>
        </w:rPr>
        <w:t>fee_type</w:t>
      </w:r>
      <w:r>
        <w:rPr>
          <w:rFonts w:ascii="Arial" w:hAnsi="Arial"/>
          <w:b w:val="0"/>
          <w:i w:val="0"/>
          <w:color w:val="7C3AED"/>
          <w:sz w:val="16"/>
        </w:rPr>
        <w:t xml:space="preserve">  ENUM  </w:t>
      </w:r>
      <w:r>
        <w:rPr>
          <w:rFonts w:ascii="Arial" w:hAnsi="Arial"/>
          <w:b w:val="0"/>
          <w:i w:val="0"/>
          <w:color w:val="6B7280"/>
          <w:sz w:val="16"/>
        </w:rPr>
        <w:t>percentage | flat_fee</w:t>
      </w:r>
    </w:p>
    <w:p>
      <w:pPr>
        <w:spacing w:before="20"/>
        <w:ind w:left="432"/>
      </w:pPr>
      <w:r>
        <w:rPr>
          <w:rFonts w:ascii="Arial" w:hAnsi="Arial"/>
          <w:b/>
          <w:i w:val="0"/>
          <w:sz w:val="18"/>
        </w:rPr>
        <w:t>fee_value</w:t>
      </w:r>
      <w:r>
        <w:rPr>
          <w:rFonts w:ascii="Arial" w:hAnsi="Arial"/>
          <w:b w:val="0"/>
          <w:i w:val="0"/>
          <w:color w:val="7C3AED"/>
          <w:sz w:val="16"/>
        </w:rPr>
        <w:t xml:space="preserve">  NUMERIC  </w:t>
      </w:r>
      <w:r>
        <w:rPr>
          <w:rFonts w:ascii="Arial" w:hAnsi="Arial"/>
          <w:b w:val="0"/>
          <w:i w:val="0"/>
          <w:color w:val="6B7280"/>
          <w:sz w:val="16"/>
        </w:rPr>
        <w:t>nullable</w:t>
      </w:r>
    </w:p>
    <w:p>
      <w:pPr>
        <w:spacing w:before="20"/>
        <w:ind w:left="432"/>
      </w:pPr>
      <w:r>
        <w:rPr>
          <w:rFonts w:ascii="Arial" w:hAnsi="Arial"/>
          <w:b/>
          <w:i w:val="0"/>
          <w:sz w:val="18"/>
        </w:rPr>
        <w:t>status</w:t>
      </w:r>
      <w:r>
        <w:rPr>
          <w:rFonts w:ascii="Arial" w:hAnsi="Arial"/>
          <w:b w:val="0"/>
          <w:i w:val="0"/>
          <w:color w:val="7C3AED"/>
          <w:sz w:val="16"/>
        </w:rPr>
        <w:t xml:space="preserve">  ENUM  </w:t>
      </w:r>
      <w:r>
        <w:rPr>
          <w:rFonts w:ascii="Arial" w:hAnsi="Arial"/>
          <w:b w:val="0"/>
          <w:i w:val="0"/>
          <w:color w:val="6B7280"/>
          <w:sz w:val="16"/>
        </w:rPr>
        <w:t>draft | active | on_hold | filled | cancelled</w:t>
      </w:r>
    </w:p>
    <w:p>
      <w:pPr>
        <w:spacing w:before="20"/>
        <w:ind w:left="432"/>
      </w:pPr>
      <w:r>
        <w:rPr>
          <w:rFonts w:ascii="Arial" w:hAnsi="Arial"/>
          <w:b/>
          <w:i w:val="0"/>
          <w:sz w:val="18"/>
        </w:rPr>
        <w:t>priority</w:t>
      </w:r>
      <w:r>
        <w:rPr>
          <w:rFonts w:ascii="Arial" w:hAnsi="Arial"/>
          <w:b w:val="0"/>
          <w:i w:val="0"/>
          <w:color w:val="7C3AED"/>
          <w:sz w:val="16"/>
        </w:rPr>
        <w:t xml:space="preserve">  ENUM  </w:t>
      </w:r>
      <w:r>
        <w:rPr>
          <w:rFonts w:ascii="Arial" w:hAnsi="Arial"/>
          <w:b w:val="0"/>
          <w:i w:val="0"/>
          <w:color w:val="6B7280"/>
          <w:sz w:val="16"/>
        </w:rPr>
        <w:t>low | normal | high | urgent</w:t>
      </w:r>
    </w:p>
    <w:p>
      <w:pPr>
        <w:spacing w:before="20"/>
        <w:ind w:left="432"/>
      </w:pPr>
      <w:r>
        <w:rPr>
          <w:rFonts w:ascii="Arial" w:hAnsi="Arial"/>
          <w:b/>
          <w:i w:val="0"/>
          <w:sz w:val="18"/>
        </w:rPr>
        <w:t>owner_id</w:t>
      </w:r>
      <w:r>
        <w:rPr>
          <w:rFonts w:ascii="Arial" w:hAnsi="Arial"/>
          <w:b w:val="0"/>
          <w:i w:val="0"/>
          <w:color w:val="7C3AED"/>
          <w:sz w:val="16"/>
        </w:rPr>
        <w:t xml:space="preserve">  UUID  </w:t>
      </w:r>
      <w:r>
        <w:rPr>
          <w:rFonts w:ascii="Arial" w:hAnsi="Arial"/>
          <w:b w:val="0"/>
          <w:i w:val="0"/>
          <w:color w:val="6B7280"/>
          <w:sz w:val="16"/>
        </w:rPr>
        <w:t>FK → users</w:t>
      </w:r>
    </w:p>
    <w:p>
      <w:pPr>
        <w:spacing w:before="20"/>
        <w:ind w:left="432"/>
      </w:pPr>
      <w:r>
        <w:rPr>
          <w:rFonts w:ascii="Arial" w:hAnsi="Arial"/>
          <w:b/>
          <w:i w:val="0"/>
          <w:sz w:val="18"/>
        </w:rPr>
        <w:t>stage_template_id</w:t>
      </w:r>
      <w:r>
        <w:rPr>
          <w:rFonts w:ascii="Arial" w:hAnsi="Arial"/>
          <w:b w:val="0"/>
          <w:i w:val="0"/>
          <w:color w:val="7C3AED"/>
          <w:sz w:val="16"/>
        </w:rPr>
        <w:t xml:space="preserve">  UUID  </w:t>
      </w:r>
      <w:r>
        <w:rPr>
          <w:rFonts w:ascii="Arial" w:hAnsi="Arial"/>
          <w:b w:val="0"/>
          <w:i w:val="0"/>
          <w:color w:val="6B7280"/>
          <w:sz w:val="16"/>
        </w:rPr>
        <w:t>FK → stage_templates — nullable, uses default if null</w:t>
      </w:r>
    </w:p>
    <w:p>
      <w:pPr>
        <w:spacing w:before="20"/>
        <w:ind w:left="432"/>
      </w:pPr>
      <w:r>
        <w:rPr>
          <w:rFonts w:ascii="Arial" w:hAnsi="Arial"/>
          <w:b/>
          <w:i w:val="0"/>
          <w:sz w:val="18"/>
        </w:rPr>
        <w:t>custom_fields</w:t>
      </w:r>
      <w:r>
        <w:rPr>
          <w:rFonts w:ascii="Arial" w:hAnsi="Arial"/>
          <w:b w:val="0"/>
          <w:i w:val="0"/>
          <w:color w:val="7C3AED"/>
          <w:sz w:val="16"/>
        </w:rPr>
        <w:t xml:space="preserve">  JSONB  </w:t>
      </w:r>
      <w:r>
        <w:rPr>
          <w:rFonts w:ascii="Arial" w:hAnsi="Arial"/>
          <w:b w:val="0"/>
          <w:i w:val="0"/>
          <w:color w:val="6B7280"/>
          <w:sz w:val="16"/>
        </w:rPr>
        <w:t>nullable</w:t>
      </w:r>
    </w:p>
    <w:p>
      <w:pPr>
        <w:spacing w:before="20"/>
        <w:ind w:left="432"/>
      </w:pPr>
      <w:r>
        <w:rPr>
          <w:rFonts w:ascii="Arial" w:hAnsi="Arial"/>
          <w:b/>
          <w:i w:val="0"/>
          <w:sz w:val="18"/>
        </w:rPr>
        <w:t>target_start_date</w:t>
      </w:r>
      <w:r>
        <w:rPr>
          <w:rFonts w:ascii="Arial" w:hAnsi="Arial"/>
          <w:b w:val="0"/>
          <w:i w:val="0"/>
          <w:color w:val="7C3AED"/>
          <w:sz w:val="16"/>
        </w:rPr>
        <w:t xml:space="preserve">  DATE  </w:t>
      </w:r>
      <w:r>
        <w:rPr>
          <w:rFonts w:ascii="Arial" w:hAnsi="Arial"/>
          <w:b w:val="0"/>
          <w:i w:val="0"/>
          <w:color w:val="6B7280"/>
          <w:sz w:val="16"/>
        </w:rPr>
        <w:t>nullable</w:t>
      </w:r>
    </w:p>
    <w:p>
      <w:pPr>
        <w:spacing w:before="20"/>
        <w:ind w:left="432"/>
      </w:pPr>
      <w:r>
        <w:rPr>
          <w:rFonts w:ascii="Arial" w:hAnsi="Arial"/>
          <w:b/>
          <w:i w:val="0"/>
          <w:sz w:val="18"/>
        </w:rPr>
        <w:t>created_at</w:t>
      </w:r>
      <w:r>
        <w:rPr>
          <w:rFonts w:ascii="Arial" w:hAnsi="Arial"/>
          <w:b w:val="0"/>
          <w:i w:val="0"/>
          <w:color w:val="7C3AED"/>
          <w:sz w:val="16"/>
        </w:rPr>
        <w:t xml:space="preserve">  TIMESTAMPTZ  </w:t>
      </w:r>
      <w:r>
        <w:rPr>
          <w:rFonts w:ascii="Arial" w:hAnsi="Arial"/>
          <w:b w:val="0"/>
          <w:i w:val="0"/>
          <w:color w:val="6B7280"/>
          <w:sz w:val="16"/>
        </w:rPr>
      </w:r>
    </w:p>
    <w:p>
      <w:pPr>
        <w:spacing w:before="20"/>
        <w:ind w:left="432"/>
      </w:pPr>
      <w:r>
        <w:rPr>
          <w:rFonts w:ascii="Arial" w:hAnsi="Arial"/>
          <w:b/>
          <w:i w:val="0"/>
          <w:sz w:val="18"/>
        </w:rPr>
        <w:t>filled_at</w:t>
      </w:r>
      <w:r>
        <w:rPr>
          <w:rFonts w:ascii="Arial" w:hAnsi="Arial"/>
          <w:b w:val="0"/>
          <w:i w:val="0"/>
          <w:color w:val="7C3AED"/>
          <w:sz w:val="16"/>
        </w:rPr>
        <w:t xml:space="preserve">  TIMESTAMPTZ  </w:t>
      </w:r>
      <w:r>
        <w:rPr>
          <w:rFonts w:ascii="Arial" w:hAnsi="Arial"/>
          <w:b w:val="0"/>
          <w:i w:val="0"/>
          <w:color w:val="6B7280"/>
          <w:sz w:val="16"/>
        </w:rPr>
        <w:t>nullable</w:t>
      </w:r>
    </w:p>
    <w:p/>
    <w:p>
      <w:pPr>
        <w:spacing w:before="160" w:after="40"/>
      </w:pPr>
      <w:r>
        <w:rPr>
          <w:rFonts w:ascii="Arial" w:hAnsi="Arial"/>
          <w:b/>
          <w:i w:val="0"/>
          <w:color w:val="2563EB"/>
          <w:sz w:val="22"/>
        </w:rPr>
        <w:t>Table: pipeline_stages</w:t>
      </w:r>
    </w:p>
    <w:p>
      <w:pPr>
        <w:spacing w:before="0" w:after="80"/>
        <w:ind w:left="288"/>
      </w:pPr>
      <w:r>
        <w:rPr>
          <w:rFonts w:ascii="Arial" w:hAnsi="Arial"/>
          <w:b w:val="0"/>
          <w:i w:val="0"/>
          <w:sz w:val="20"/>
        </w:rPr>
        <w:t>Stage definitions per job or template.</w:t>
      </w:r>
    </w:p>
    <w:p>
      <w:pPr>
        <w:spacing w:before="20"/>
        <w:ind w:left="432"/>
      </w:pPr>
      <w:r>
        <w:rPr>
          <w:rFonts w:ascii="Arial" w:hAnsi="Arial"/>
          <w:b/>
          <w:i w:val="0"/>
          <w:sz w:val="18"/>
        </w:rPr>
        <w:t>id</w:t>
      </w:r>
      <w:r>
        <w:rPr>
          <w:rFonts w:ascii="Arial" w:hAnsi="Arial"/>
          <w:b w:val="0"/>
          <w:i w:val="0"/>
          <w:color w:val="7C3AED"/>
          <w:sz w:val="16"/>
        </w:rPr>
        <w:t xml:space="preserve">  UUID  </w:t>
      </w:r>
      <w:r>
        <w:rPr>
          <w:rFonts w:ascii="Arial" w:hAnsi="Arial"/>
          <w:b w:val="0"/>
          <w:i w:val="0"/>
          <w:color w:val="6B7280"/>
          <w:sz w:val="16"/>
        </w:rPr>
        <w:t>PK</w:t>
      </w:r>
    </w:p>
    <w:p>
      <w:pPr>
        <w:spacing w:before="20"/>
        <w:ind w:left="432"/>
      </w:pPr>
      <w:r>
        <w:rPr>
          <w:rFonts w:ascii="Arial" w:hAnsi="Arial"/>
          <w:b/>
          <w:i w:val="0"/>
          <w:sz w:val="18"/>
        </w:rPr>
        <w:t>agency_id</w:t>
      </w:r>
      <w:r>
        <w:rPr>
          <w:rFonts w:ascii="Arial" w:hAnsi="Arial"/>
          <w:b w:val="0"/>
          <w:i w:val="0"/>
          <w:color w:val="7C3AED"/>
          <w:sz w:val="16"/>
        </w:rPr>
        <w:t xml:space="preserve">  UUID  </w:t>
      </w:r>
      <w:r>
        <w:rPr>
          <w:rFonts w:ascii="Arial" w:hAnsi="Arial"/>
          <w:b w:val="0"/>
          <w:i w:val="0"/>
          <w:color w:val="6B7280"/>
          <w:sz w:val="16"/>
        </w:rPr>
        <w:t>FK → agencies</w:t>
      </w:r>
    </w:p>
    <w:p>
      <w:pPr>
        <w:spacing w:before="20"/>
        <w:ind w:left="432"/>
      </w:pPr>
      <w:r>
        <w:rPr>
          <w:rFonts w:ascii="Arial" w:hAnsi="Arial"/>
          <w:b/>
          <w:i w:val="0"/>
          <w:sz w:val="18"/>
        </w:rPr>
        <w:t>job_id</w:t>
      </w:r>
      <w:r>
        <w:rPr>
          <w:rFonts w:ascii="Arial" w:hAnsi="Arial"/>
          <w:b w:val="0"/>
          <w:i w:val="0"/>
          <w:color w:val="7C3AED"/>
          <w:sz w:val="16"/>
        </w:rPr>
        <w:t xml:space="preserve">  UUID  </w:t>
      </w:r>
      <w:r>
        <w:rPr>
          <w:rFonts w:ascii="Arial" w:hAnsi="Arial"/>
          <w:b w:val="0"/>
          <w:i w:val="0"/>
          <w:color w:val="6B7280"/>
          <w:sz w:val="16"/>
        </w:rPr>
        <w:t>FK → jobs — nullable if template</w:t>
      </w:r>
    </w:p>
    <w:p>
      <w:pPr>
        <w:spacing w:before="20"/>
        <w:ind w:left="432"/>
      </w:pPr>
      <w:r>
        <w:rPr>
          <w:rFonts w:ascii="Arial" w:hAnsi="Arial"/>
          <w:b/>
          <w:i w:val="0"/>
          <w:sz w:val="18"/>
        </w:rPr>
        <w:t>template_id</w:t>
      </w:r>
      <w:r>
        <w:rPr>
          <w:rFonts w:ascii="Arial" w:hAnsi="Arial"/>
          <w:b w:val="0"/>
          <w:i w:val="0"/>
          <w:color w:val="7C3AED"/>
          <w:sz w:val="16"/>
        </w:rPr>
        <w:t xml:space="preserve">  UUID  </w:t>
      </w:r>
      <w:r>
        <w:rPr>
          <w:rFonts w:ascii="Arial" w:hAnsi="Arial"/>
          <w:b w:val="0"/>
          <w:i w:val="0"/>
          <w:color w:val="6B7280"/>
          <w:sz w:val="16"/>
        </w:rPr>
        <w:t>FK → stage_templates — nullable</w:t>
      </w:r>
    </w:p>
    <w:p>
      <w:pPr>
        <w:spacing w:before="20"/>
        <w:ind w:left="432"/>
      </w:pPr>
      <w:r>
        <w:rPr>
          <w:rFonts w:ascii="Arial" w:hAnsi="Arial"/>
          <w:b/>
          <w:i w:val="0"/>
          <w:sz w:val="18"/>
        </w:rPr>
        <w:t>name</w:t>
      </w:r>
      <w:r>
        <w:rPr>
          <w:rFonts w:ascii="Arial" w:hAnsi="Arial"/>
          <w:b w:val="0"/>
          <w:i w:val="0"/>
          <w:color w:val="7C3AED"/>
          <w:sz w:val="16"/>
        </w:rPr>
        <w:t xml:space="preserve">  TEXT  </w:t>
      </w:r>
      <w:r>
        <w:rPr>
          <w:rFonts w:ascii="Arial" w:hAnsi="Arial"/>
          <w:b w:val="0"/>
          <w:i w:val="0"/>
          <w:color w:val="6B7280"/>
          <w:sz w:val="16"/>
        </w:rPr>
        <w:t>NOT NULL — internal name</w:t>
      </w:r>
    </w:p>
    <w:p>
      <w:pPr>
        <w:spacing w:before="20"/>
        <w:ind w:left="432"/>
      </w:pPr>
      <w:r>
        <w:rPr>
          <w:rFonts w:ascii="Arial" w:hAnsi="Arial"/>
          <w:b/>
          <w:i w:val="0"/>
          <w:sz w:val="18"/>
        </w:rPr>
        <w:t>client_name</w:t>
      </w:r>
      <w:r>
        <w:rPr>
          <w:rFonts w:ascii="Arial" w:hAnsi="Arial"/>
          <w:b w:val="0"/>
          <w:i w:val="0"/>
          <w:color w:val="7C3AED"/>
          <w:sz w:val="16"/>
        </w:rPr>
        <w:t xml:space="preserve">  TEXT  </w:t>
      </w:r>
      <w:r>
        <w:rPr>
          <w:rFonts w:ascii="Arial" w:hAnsi="Arial"/>
          <w:b w:val="0"/>
          <w:i w:val="0"/>
          <w:color w:val="6B7280"/>
          <w:sz w:val="16"/>
        </w:rPr>
        <w:t>nullable — name shown in client portal</w:t>
      </w:r>
    </w:p>
    <w:p>
      <w:pPr>
        <w:spacing w:before="20"/>
        <w:ind w:left="432"/>
      </w:pPr>
      <w:r>
        <w:rPr>
          <w:rFonts w:ascii="Arial" w:hAnsi="Arial"/>
          <w:b/>
          <w:i w:val="0"/>
          <w:sz w:val="18"/>
        </w:rPr>
        <w:t>color</w:t>
      </w:r>
      <w:r>
        <w:rPr>
          <w:rFonts w:ascii="Arial" w:hAnsi="Arial"/>
          <w:b w:val="0"/>
          <w:i w:val="0"/>
          <w:color w:val="7C3AED"/>
          <w:sz w:val="16"/>
        </w:rPr>
        <w:t xml:space="preserve">  TEXT  </w:t>
      </w:r>
      <w:r>
        <w:rPr>
          <w:rFonts w:ascii="Arial" w:hAnsi="Arial"/>
          <w:b w:val="0"/>
          <w:i w:val="0"/>
          <w:color w:val="6B7280"/>
          <w:sz w:val="16"/>
        </w:rPr>
        <w:t>hex — stage accent color</w:t>
      </w:r>
    </w:p>
    <w:p>
      <w:pPr>
        <w:spacing w:before="20"/>
        <w:ind w:left="432"/>
      </w:pPr>
      <w:r>
        <w:rPr>
          <w:rFonts w:ascii="Arial" w:hAnsi="Arial"/>
          <w:b/>
          <w:i w:val="0"/>
          <w:sz w:val="18"/>
        </w:rPr>
        <w:t>order_index</w:t>
      </w:r>
      <w:r>
        <w:rPr>
          <w:rFonts w:ascii="Arial" w:hAnsi="Arial"/>
          <w:b w:val="0"/>
          <w:i w:val="0"/>
          <w:color w:val="7C3AED"/>
          <w:sz w:val="16"/>
        </w:rPr>
        <w:t xml:space="preserve">  INT  </w:t>
      </w:r>
      <w:r>
        <w:rPr>
          <w:rFonts w:ascii="Arial" w:hAnsi="Arial"/>
          <w:b w:val="0"/>
          <w:i w:val="0"/>
          <w:color w:val="6B7280"/>
          <w:sz w:val="16"/>
        </w:rPr>
        <w:t>sort order</w:t>
      </w:r>
    </w:p>
    <w:p>
      <w:pPr>
        <w:spacing w:before="20"/>
        <w:ind w:left="432"/>
      </w:pPr>
      <w:r>
        <w:rPr>
          <w:rFonts w:ascii="Arial" w:hAnsi="Arial"/>
          <w:b/>
          <w:i w:val="0"/>
          <w:sz w:val="18"/>
        </w:rPr>
        <w:t>sla_days</w:t>
      </w:r>
      <w:r>
        <w:rPr>
          <w:rFonts w:ascii="Arial" w:hAnsi="Arial"/>
          <w:b w:val="0"/>
          <w:i w:val="0"/>
          <w:color w:val="7C3AED"/>
          <w:sz w:val="16"/>
        </w:rPr>
        <w:t xml:space="preserve">  INT  </w:t>
      </w:r>
      <w:r>
        <w:rPr>
          <w:rFonts w:ascii="Arial" w:hAnsi="Arial"/>
          <w:b w:val="0"/>
          <w:i w:val="0"/>
          <w:color w:val="6B7280"/>
          <w:sz w:val="16"/>
        </w:rPr>
        <w:t>nullable — SLA threshold in business days</w:t>
      </w:r>
    </w:p>
    <w:p>
      <w:pPr>
        <w:spacing w:before="20"/>
        <w:ind w:left="432"/>
      </w:pPr>
      <w:r>
        <w:rPr>
          <w:rFonts w:ascii="Arial" w:hAnsi="Arial"/>
          <w:b/>
          <w:i w:val="0"/>
          <w:sz w:val="18"/>
        </w:rPr>
        <w:t>is_terminal</w:t>
      </w:r>
      <w:r>
        <w:rPr>
          <w:rFonts w:ascii="Arial" w:hAnsi="Arial"/>
          <w:b w:val="0"/>
          <w:i w:val="0"/>
          <w:color w:val="7C3AED"/>
          <w:sz w:val="16"/>
        </w:rPr>
        <w:t xml:space="preserve">  BOOLEAN  </w:t>
      </w:r>
      <w:r>
        <w:rPr>
          <w:rFonts w:ascii="Arial" w:hAnsi="Arial"/>
          <w:b w:val="0"/>
          <w:i w:val="0"/>
          <w:color w:val="6B7280"/>
          <w:sz w:val="16"/>
        </w:rPr>
        <w:t>DEFAULT false — filled/rejected terminal stages</w:t>
      </w:r>
    </w:p>
    <w:p/>
    <w:p>
      <w:pPr>
        <w:spacing w:before="160" w:after="40"/>
      </w:pPr>
      <w:r>
        <w:rPr>
          <w:rFonts w:ascii="Arial" w:hAnsi="Arial"/>
          <w:b/>
          <w:i w:val="0"/>
          <w:color w:val="2563EB"/>
          <w:sz w:val="22"/>
        </w:rPr>
        <w:t>Table: candidate_pipeline_entries</w:t>
      </w:r>
    </w:p>
    <w:p>
      <w:pPr>
        <w:spacing w:before="0" w:after="80"/>
        <w:ind w:left="288"/>
      </w:pPr>
      <w:r>
        <w:rPr>
          <w:rFonts w:ascii="Arial" w:hAnsi="Arial"/>
          <w:b w:val="0"/>
          <w:i w:val="0"/>
          <w:sz w:val="20"/>
        </w:rPr>
        <w:t>Candidate ↔ Job many-to-many with stage tracking.</w:t>
      </w:r>
    </w:p>
    <w:p>
      <w:pPr>
        <w:spacing w:before="20"/>
        <w:ind w:left="432"/>
      </w:pPr>
      <w:r>
        <w:rPr>
          <w:rFonts w:ascii="Arial" w:hAnsi="Arial"/>
          <w:b/>
          <w:i w:val="0"/>
          <w:sz w:val="18"/>
        </w:rPr>
        <w:t>id</w:t>
      </w:r>
      <w:r>
        <w:rPr>
          <w:rFonts w:ascii="Arial" w:hAnsi="Arial"/>
          <w:b w:val="0"/>
          <w:i w:val="0"/>
          <w:color w:val="7C3AED"/>
          <w:sz w:val="16"/>
        </w:rPr>
        <w:t xml:space="preserve">  UUID  </w:t>
      </w:r>
      <w:r>
        <w:rPr>
          <w:rFonts w:ascii="Arial" w:hAnsi="Arial"/>
          <w:b w:val="0"/>
          <w:i w:val="0"/>
          <w:color w:val="6B7280"/>
          <w:sz w:val="16"/>
        </w:rPr>
        <w:t>PK</w:t>
      </w:r>
    </w:p>
    <w:p>
      <w:pPr>
        <w:spacing w:before="20"/>
        <w:ind w:left="432"/>
      </w:pPr>
      <w:r>
        <w:rPr>
          <w:rFonts w:ascii="Arial" w:hAnsi="Arial"/>
          <w:b/>
          <w:i w:val="0"/>
          <w:sz w:val="18"/>
        </w:rPr>
        <w:t>agency_id</w:t>
      </w:r>
      <w:r>
        <w:rPr>
          <w:rFonts w:ascii="Arial" w:hAnsi="Arial"/>
          <w:b w:val="0"/>
          <w:i w:val="0"/>
          <w:color w:val="7C3AED"/>
          <w:sz w:val="16"/>
        </w:rPr>
        <w:t xml:space="preserve">  UUID  </w:t>
      </w:r>
      <w:r>
        <w:rPr>
          <w:rFonts w:ascii="Arial" w:hAnsi="Arial"/>
          <w:b w:val="0"/>
          <w:i w:val="0"/>
          <w:color w:val="6B7280"/>
          <w:sz w:val="16"/>
        </w:rPr>
        <w:t>FK → agencies</w:t>
      </w:r>
    </w:p>
    <w:p>
      <w:pPr>
        <w:spacing w:before="20"/>
        <w:ind w:left="432"/>
      </w:pPr>
      <w:r>
        <w:rPr>
          <w:rFonts w:ascii="Arial" w:hAnsi="Arial"/>
          <w:b/>
          <w:i w:val="0"/>
          <w:sz w:val="18"/>
        </w:rPr>
        <w:t>candidate_id</w:t>
      </w:r>
      <w:r>
        <w:rPr>
          <w:rFonts w:ascii="Arial" w:hAnsi="Arial"/>
          <w:b w:val="0"/>
          <w:i w:val="0"/>
          <w:color w:val="7C3AED"/>
          <w:sz w:val="16"/>
        </w:rPr>
        <w:t xml:space="preserve">  UUID  </w:t>
      </w:r>
      <w:r>
        <w:rPr>
          <w:rFonts w:ascii="Arial" w:hAnsi="Arial"/>
          <w:b w:val="0"/>
          <w:i w:val="0"/>
          <w:color w:val="6B7280"/>
          <w:sz w:val="16"/>
        </w:rPr>
        <w:t>FK → candidates</w:t>
      </w:r>
    </w:p>
    <w:p>
      <w:pPr>
        <w:spacing w:before="20"/>
        <w:ind w:left="432"/>
      </w:pPr>
      <w:r>
        <w:rPr>
          <w:rFonts w:ascii="Arial" w:hAnsi="Arial"/>
          <w:b/>
          <w:i w:val="0"/>
          <w:sz w:val="18"/>
        </w:rPr>
        <w:t>job_id</w:t>
      </w:r>
      <w:r>
        <w:rPr>
          <w:rFonts w:ascii="Arial" w:hAnsi="Arial"/>
          <w:b w:val="0"/>
          <w:i w:val="0"/>
          <w:color w:val="7C3AED"/>
          <w:sz w:val="16"/>
        </w:rPr>
        <w:t xml:space="preserve">  UUID  </w:t>
      </w:r>
      <w:r>
        <w:rPr>
          <w:rFonts w:ascii="Arial" w:hAnsi="Arial"/>
          <w:b w:val="0"/>
          <w:i w:val="0"/>
          <w:color w:val="6B7280"/>
          <w:sz w:val="16"/>
        </w:rPr>
        <w:t>FK → jobs</w:t>
      </w:r>
    </w:p>
    <w:p>
      <w:pPr>
        <w:spacing w:before="20"/>
        <w:ind w:left="432"/>
      </w:pPr>
      <w:r>
        <w:rPr>
          <w:rFonts w:ascii="Arial" w:hAnsi="Arial"/>
          <w:b/>
          <w:i w:val="0"/>
          <w:sz w:val="18"/>
        </w:rPr>
        <w:t>stage_id</w:t>
      </w:r>
      <w:r>
        <w:rPr>
          <w:rFonts w:ascii="Arial" w:hAnsi="Arial"/>
          <w:b w:val="0"/>
          <w:i w:val="0"/>
          <w:color w:val="7C3AED"/>
          <w:sz w:val="16"/>
        </w:rPr>
        <w:t xml:space="preserve">  UUID  </w:t>
      </w:r>
      <w:r>
        <w:rPr>
          <w:rFonts w:ascii="Arial" w:hAnsi="Arial"/>
          <w:b w:val="0"/>
          <w:i w:val="0"/>
          <w:color w:val="6B7280"/>
          <w:sz w:val="16"/>
        </w:rPr>
        <w:t>FK → pipeline_stages</w:t>
      </w:r>
    </w:p>
    <w:p>
      <w:pPr>
        <w:spacing w:before="20"/>
        <w:ind w:left="432"/>
      </w:pPr>
      <w:r>
        <w:rPr>
          <w:rFonts w:ascii="Arial" w:hAnsi="Arial"/>
          <w:b/>
          <w:i w:val="0"/>
          <w:sz w:val="18"/>
        </w:rPr>
        <w:t>status</w:t>
      </w:r>
      <w:r>
        <w:rPr>
          <w:rFonts w:ascii="Arial" w:hAnsi="Arial"/>
          <w:b w:val="0"/>
          <w:i w:val="0"/>
          <w:color w:val="7C3AED"/>
          <w:sz w:val="16"/>
        </w:rPr>
        <w:t xml:space="preserve">  ENUM  </w:t>
      </w:r>
      <w:r>
        <w:rPr>
          <w:rFonts w:ascii="Arial" w:hAnsi="Arial"/>
          <w:b w:val="0"/>
          <w:i w:val="0"/>
          <w:color w:val="6B7280"/>
          <w:sz w:val="16"/>
        </w:rPr>
        <w:t>active | not_progressing | placed | withdrawn</w:t>
      </w:r>
    </w:p>
    <w:p>
      <w:pPr>
        <w:spacing w:before="20"/>
        <w:ind w:left="432"/>
      </w:pPr>
      <w:r>
        <w:rPr>
          <w:rFonts w:ascii="Arial" w:hAnsi="Arial"/>
          <w:b/>
          <w:i w:val="0"/>
          <w:sz w:val="18"/>
        </w:rPr>
        <w:t>entered_stage_at</w:t>
      </w:r>
      <w:r>
        <w:rPr>
          <w:rFonts w:ascii="Arial" w:hAnsi="Arial"/>
          <w:b w:val="0"/>
          <w:i w:val="0"/>
          <w:color w:val="7C3AED"/>
          <w:sz w:val="16"/>
        </w:rPr>
        <w:t xml:space="preserve">  TIMESTAMPTZ  </w:t>
      </w:r>
      <w:r>
        <w:rPr>
          <w:rFonts w:ascii="Arial" w:hAnsi="Arial"/>
          <w:b w:val="0"/>
          <w:i w:val="0"/>
          <w:color w:val="6B7280"/>
          <w:sz w:val="16"/>
        </w:rPr>
      </w:r>
    </w:p>
    <w:p>
      <w:pPr>
        <w:spacing w:before="20"/>
        <w:ind w:left="432"/>
      </w:pPr>
      <w:r>
        <w:rPr>
          <w:rFonts w:ascii="Arial" w:hAnsi="Arial"/>
          <w:b/>
          <w:i w:val="0"/>
          <w:sz w:val="18"/>
        </w:rPr>
        <w:t>recruiter_notes</w:t>
      </w:r>
      <w:r>
        <w:rPr>
          <w:rFonts w:ascii="Arial" w:hAnsi="Arial"/>
          <w:b w:val="0"/>
          <w:i w:val="0"/>
          <w:color w:val="7C3AED"/>
          <w:sz w:val="16"/>
        </w:rPr>
        <w:t xml:space="preserve">  TEXT  </w:t>
      </w:r>
      <w:r>
        <w:rPr>
          <w:rFonts w:ascii="Arial" w:hAnsi="Arial"/>
          <w:b w:val="0"/>
          <w:i w:val="0"/>
          <w:color w:val="6B7280"/>
          <w:sz w:val="16"/>
        </w:rPr>
        <w:t>nullable — internal only</w:t>
      </w:r>
    </w:p>
    <w:p>
      <w:pPr>
        <w:spacing w:before="20"/>
        <w:ind w:left="432"/>
      </w:pPr>
      <w:r>
        <w:rPr>
          <w:rFonts w:ascii="Arial" w:hAnsi="Arial"/>
          <w:b/>
          <w:i w:val="0"/>
          <w:sz w:val="18"/>
        </w:rPr>
        <w:t>portal_headline</w:t>
      </w:r>
      <w:r>
        <w:rPr>
          <w:rFonts w:ascii="Arial" w:hAnsi="Arial"/>
          <w:b w:val="0"/>
          <w:i w:val="0"/>
          <w:color w:val="7C3AED"/>
          <w:sz w:val="16"/>
        </w:rPr>
        <w:t xml:space="preserve">  TEXT  </w:t>
      </w:r>
      <w:r>
        <w:rPr>
          <w:rFonts w:ascii="Arial" w:hAnsi="Arial"/>
          <w:b w:val="0"/>
          <w:i w:val="0"/>
          <w:color w:val="6B7280"/>
          <w:sz w:val="16"/>
        </w:rPr>
        <w:t>nullable — recruiter-written client-facing highlight</w:t>
      </w:r>
    </w:p>
    <w:p>
      <w:pPr>
        <w:spacing w:before="20"/>
        <w:ind w:left="432"/>
      </w:pPr>
      <w:r>
        <w:rPr>
          <w:rFonts w:ascii="Arial" w:hAnsi="Arial"/>
          <w:b/>
          <w:i w:val="0"/>
          <w:sz w:val="18"/>
        </w:rPr>
        <w:t>submitted_to_portal</w:t>
      </w:r>
      <w:r>
        <w:rPr>
          <w:rFonts w:ascii="Arial" w:hAnsi="Arial"/>
          <w:b w:val="0"/>
          <w:i w:val="0"/>
          <w:color w:val="7C3AED"/>
          <w:sz w:val="16"/>
        </w:rPr>
        <w:t xml:space="preserve">  BOOLEAN  </w:t>
      </w:r>
      <w:r>
        <w:rPr>
          <w:rFonts w:ascii="Arial" w:hAnsi="Arial"/>
          <w:b w:val="0"/>
          <w:i w:val="0"/>
          <w:color w:val="6B7280"/>
          <w:sz w:val="16"/>
        </w:rPr>
        <w:t>DEFAULT false</w:t>
      </w:r>
    </w:p>
    <w:p>
      <w:pPr>
        <w:spacing w:before="20"/>
        <w:ind w:left="432"/>
      </w:pPr>
      <w:r>
        <w:rPr>
          <w:rFonts w:ascii="Arial" w:hAnsi="Arial"/>
          <w:b/>
          <w:i w:val="0"/>
          <w:sz w:val="18"/>
        </w:rPr>
        <w:t>submitted_at</w:t>
      </w:r>
      <w:r>
        <w:rPr>
          <w:rFonts w:ascii="Arial" w:hAnsi="Arial"/>
          <w:b w:val="0"/>
          <w:i w:val="0"/>
          <w:color w:val="7C3AED"/>
          <w:sz w:val="16"/>
        </w:rPr>
        <w:t xml:space="preserve">  TIMESTAMPTZ  </w:t>
      </w:r>
      <w:r>
        <w:rPr>
          <w:rFonts w:ascii="Arial" w:hAnsi="Arial"/>
          <w:b w:val="0"/>
          <w:i w:val="0"/>
          <w:color w:val="6B7280"/>
          <w:sz w:val="16"/>
        </w:rPr>
        <w:t>nullable</w:t>
      </w:r>
    </w:p>
    <w:p>
      <w:pPr>
        <w:spacing w:before="20"/>
        <w:ind w:left="432"/>
      </w:pPr>
      <w:r>
        <w:rPr>
          <w:rFonts w:ascii="Arial" w:hAnsi="Arial"/>
          <w:b/>
          <w:i w:val="0"/>
          <w:sz w:val="18"/>
        </w:rPr>
        <w:t>created_at</w:t>
      </w:r>
      <w:r>
        <w:rPr>
          <w:rFonts w:ascii="Arial" w:hAnsi="Arial"/>
          <w:b w:val="0"/>
          <w:i w:val="0"/>
          <w:color w:val="7C3AED"/>
          <w:sz w:val="16"/>
        </w:rPr>
        <w:t xml:space="preserve">  TIMESTAMPTZ  </w:t>
      </w:r>
      <w:r>
        <w:rPr>
          <w:rFonts w:ascii="Arial" w:hAnsi="Arial"/>
          <w:b w:val="0"/>
          <w:i w:val="0"/>
          <w:color w:val="6B7280"/>
          <w:sz w:val="16"/>
        </w:rPr>
      </w:r>
    </w:p>
    <w:p/>
    <w:p>
      <w:pPr>
        <w:spacing w:before="160" w:after="40"/>
      </w:pPr>
      <w:r>
        <w:rPr>
          <w:rFonts w:ascii="Arial" w:hAnsi="Arial"/>
          <w:b/>
          <w:i w:val="0"/>
          <w:color w:val="2563EB"/>
          <w:sz w:val="22"/>
        </w:rPr>
        <w:t>Table: portal_feedback</w:t>
      </w:r>
    </w:p>
    <w:p>
      <w:pPr>
        <w:spacing w:before="0" w:after="80"/>
        <w:ind w:left="288"/>
      </w:pPr>
      <w:r>
        <w:rPr>
          <w:rFonts w:ascii="Arial" w:hAnsi="Arial"/>
          <w:b w:val="0"/>
          <w:i w:val="0"/>
          <w:sz w:val="20"/>
        </w:rPr>
        <w:t>Client feedback on submitted candidates.</w:t>
      </w:r>
    </w:p>
    <w:p>
      <w:pPr>
        <w:spacing w:before="20"/>
        <w:ind w:left="432"/>
      </w:pPr>
      <w:r>
        <w:rPr>
          <w:rFonts w:ascii="Arial" w:hAnsi="Arial"/>
          <w:b/>
          <w:i w:val="0"/>
          <w:sz w:val="18"/>
        </w:rPr>
        <w:t>id</w:t>
      </w:r>
      <w:r>
        <w:rPr>
          <w:rFonts w:ascii="Arial" w:hAnsi="Arial"/>
          <w:b w:val="0"/>
          <w:i w:val="0"/>
          <w:color w:val="7C3AED"/>
          <w:sz w:val="16"/>
        </w:rPr>
        <w:t xml:space="preserve">  UUID  </w:t>
      </w:r>
      <w:r>
        <w:rPr>
          <w:rFonts w:ascii="Arial" w:hAnsi="Arial"/>
          <w:b w:val="0"/>
          <w:i w:val="0"/>
          <w:color w:val="6B7280"/>
          <w:sz w:val="16"/>
        </w:rPr>
        <w:t>PK</w:t>
      </w:r>
    </w:p>
    <w:p>
      <w:pPr>
        <w:spacing w:before="20"/>
        <w:ind w:left="432"/>
      </w:pPr>
      <w:r>
        <w:rPr>
          <w:rFonts w:ascii="Arial" w:hAnsi="Arial"/>
          <w:b/>
          <w:i w:val="0"/>
          <w:sz w:val="18"/>
        </w:rPr>
        <w:t>agency_id</w:t>
      </w:r>
      <w:r>
        <w:rPr>
          <w:rFonts w:ascii="Arial" w:hAnsi="Arial"/>
          <w:b w:val="0"/>
          <w:i w:val="0"/>
          <w:color w:val="7C3AED"/>
          <w:sz w:val="16"/>
        </w:rPr>
        <w:t xml:space="preserve">  UUID  </w:t>
      </w:r>
      <w:r>
        <w:rPr>
          <w:rFonts w:ascii="Arial" w:hAnsi="Arial"/>
          <w:b w:val="0"/>
          <w:i w:val="0"/>
          <w:color w:val="6B7280"/>
          <w:sz w:val="16"/>
        </w:rPr>
        <w:t>FK → agencies</w:t>
      </w:r>
    </w:p>
    <w:p>
      <w:pPr>
        <w:spacing w:before="20"/>
        <w:ind w:left="432"/>
      </w:pPr>
      <w:r>
        <w:rPr>
          <w:rFonts w:ascii="Arial" w:hAnsi="Arial"/>
          <w:b/>
          <w:i w:val="0"/>
          <w:sz w:val="18"/>
        </w:rPr>
        <w:t>entry_id</w:t>
      </w:r>
      <w:r>
        <w:rPr>
          <w:rFonts w:ascii="Arial" w:hAnsi="Arial"/>
          <w:b w:val="0"/>
          <w:i w:val="0"/>
          <w:color w:val="7C3AED"/>
          <w:sz w:val="16"/>
        </w:rPr>
        <w:t xml:space="preserve">  UUID  </w:t>
      </w:r>
      <w:r>
        <w:rPr>
          <w:rFonts w:ascii="Arial" w:hAnsi="Arial"/>
          <w:b w:val="0"/>
          <w:i w:val="0"/>
          <w:color w:val="6B7280"/>
          <w:sz w:val="16"/>
        </w:rPr>
        <w:t>FK → candidate_pipeline_entries</w:t>
      </w:r>
    </w:p>
    <w:p>
      <w:pPr>
        <w:spacing w:before="20"/>
        <w:ind w:left="432"/>
      </w:pPr>
      <w:r>
        <w:rPr>
          <w:rFonts w:ascii="Arial" w:hAnsi="Arial"/>
          <w:b/>
          <w:i w:val="0"/>
          <w:sz w:val="18"/>
        </w:rPr>
        <w:t>contact_id</w:t>
      </w:r>
      <w:r>
        <w:rPr>
          <w:rFonts w:ascii="Arial" w:hAnsi="Arial"/>
          <w:b w:val="0"/>
          <w:i w:val="0"/>
          <w:color w:val="7C3AED"/>
          <w:sz w:val="16"/>
        </w:rPr>
        <w:t xml:space="preserve">  UUID  </w:t>
      </w:r>
      <w:r>
        <w:rPr>
          <w:rFonts w:ascii="Arial" w:hAnsi="Arial"/>
          <w:b w:val="0"/>
          <w:i w:val="0"/>
          <w:color w:val="6B7280"/>
          <w:sz w:val="16"/>
        </w:rPr>
        <w:t>FK → contacts — the client reviewer</w:t>
      </w:r>
    </w:p>
    <w:p>
      <w:pPr>
        <w:spacing w:before="20"/>
        <w:ind w:left="432"/>
      </w:pPr>
      <w:r>
        <w:rPr>
          <w:rFonts w:ascii="Arial" w:hAnsi="Arial"/>
          <w:b/>
          <w:i w:val="0"/>
          <w:sz w:val="18"/>
        </w:rPr>
        <w:t>decision</w:t>
      </w:r>
      <w:r>
        <w:rPr>
          <w:rFonts w:ascii="Arial" w:hAnsi="Arial"/>
          <w:b w:val="0"/>
          <w:i w:val="0"/>
          <w:color w:val="7C3AED"/>
          <w:sz w:val="16"/>
        </w:rPr>
        <w:t xml:space="preserve">  ENUM  </w:t>
      </w:r>
      <w:r>
        <w:rPr>
          <w:rFonts w:ascii="Arial" w:hAnsi="Arial"/>
          <w:b w:val="0"/>
          <w:i w:val="0"/>
          <w:color w:val="6B7280"/>
          <w:sz w:val="16"/>
        </w:rPr>
        <w:t>advance | hold | pass</w:t>
      </w:r>
    </w:p>
    <w:p>
      <w:pPr>
        <w:spacing w:before="20"/>
        <w:ind w:left="432"/>
      </w:pPr>
      <w:r>
        <w:rPr>
          <w:rFonts w:ascii="Arial" w:hAnsi="Arial"/>
          <w:b/>
          <w:i w:val="0"/>
          <w:sz w:val="18"/>
        </w:rPr>
        <w:t>reason_code</w:t>
      </w:r>
      <w:r>
        <w:rPr>
          <w:rFonts w:ascii="Arial" w:hAnsi="Arial"/>
          <w:b w:val="0"/>
          <w:i w:val="0"/>
          <w:color w:val="7C3AED"/>
          <w:sz w:val="16"/>
        </w:rPr>
        <w:t xml:space="preserve">  TEXT  </w:t>
      </w:r>
      <w:r>
        <w:rPr>
          <w:rFonts w:ascii="Arial" w:hAnsi="Arial"/>
          <w:b w:val="0"/>
          <w:i w:val="0"/>
          <w:color w:val="6B7280"/>
          <w:sz w:val="16"/>
        </w:rPr>
        <w:t>nullable — from configurable reason list</w:t>
      </w:r>
    </w:p>
    <w:p>
      <w:pPr>
        <w:spacing w:before="20"/>
        <w:ind w:left="432"/>
      </w:pPr>
      <w:r>
        <w:rPr>
          <w:rFonts w:ascii="Arial" w:hAnsi="Arial"/>
          <w:b/>
          <w:i w:val="0"/>
          <w:sz w:val="18"/>
        </w:rPr>
        <w:t>comment</w:t>
      </w:r>
      <w:r>
        <w:rPr>
          <w:rFonts w:ascii="Arial" w:hAnsi="Arial"/>
          <w:b w:val="0"/>
          <w:i w:val="0"/>
          <w:color w:val="7C3AED"/>
          <w:sz w:val="16"/>
        </w:rPr>
        <w:t xml:space="preserve">  TEXT  </w:t>
      </w:r>
      <w:r>
        <w:rPr>
          <w:rFonts w:ascii="Arial" w:hAnsi="Arial"/>
          <w:b w:val="0"/>
          <w:i w:val="0"/>
          <w:color w:val="6B7280"/>
          <w:sz w:val="16"/>
        </w:rPr>
        <w:t>nullable</w:t>
      </w:r>
    </w:p>
    <w:p>
      <w:pPr>
        <w:spacing w:before="20"/>
        <w:ind w:left="432"/>
      </w:pPr>
      <w:r>
        <w:rPr>
          <w:rFonts w:ascii="Arial" w:hAnsi="Arial"/>
          <w:b/>
          <w:i w:val="0"/>
          <w:sz w:val="18"/>
        </w:rPr>
        <w:t>created_at</w:t>
      </w:r>
      <w:r>
        <w:rPr>
          <w:rFonts w:ascii="Arial" w:hAnsi="Arial"/>
          <w:b w:val="0"/>
          <w:i w:val="0"/>
          <w:color w:val="7C3AED"/>
          <w:sz w:val="16"/>
        </w:rPr>
        <w:t xml:space="preserve">  TIMESTAMPTZ  </w:t>
      </w:r>
      <w:r>
        <w:rPr>
          <w:rFonts w:ascii="Arial" w:hAnsi="Arial"/>
          <w:b w:val="0"/>
          <w:i w:val="0"/>
          <w:color w:val="6B7280"/>
          <w:sz w:val="16"/>
        </w:rPr>
      </w:r>
    </w:p>
    <w:p/>
    <w:p>
      <w:pPr>
        <w:spacing w:before="160" w:after="40"/>
      </w:pPr>
      <w:r>
        <w:rPr>
          <w:rFonts w:ascii="Arial" w:hAnsi="Arial"/>
          <w:b/>
          <w:i w:val="0"/>
          <w:color w:val="2563EB"/>
          <w:sz w:val="22"/>
        </w:rPr>
        <w:t>Table: activities</w:t>
      </w:r>
    </w:p>
    <w:p>
      <w:pPr>
        <w:spacing w:before="0" w:after="80"/>
        <w:ind w:left="288"/>
      </w:pPr>
      <w:r>
        <w:rPr>
          <w:rFonts w:ascii="Arial" w:hAnsi="Arial"/>
          <w:b w:val="0"/>
          <w:i w:val="0"/>
          <w:sz w:val="20"/>
        </w:rPr>
        <w:t>Unified activity log for all entities.</w:t>
      </w:r>
    </w:p>
    <w:p>
      <w:pPr>
        <w:spacing w:before="20"/>
        <w:ind w:left="432"/>
      </w:pPr>
      <w:r>
        <w:rPr>
          <w:rFonts w:ascii="Arial" w:hAnsi="Arial"/>
          <w:b/>
          <w:i w:val="0"/>
          <w:sz w:val="18"/>
        </w:rPr>
        <w:t>id</w:t>
      </w:r>
      <w:r>
        <w:rPr>
          <w:rFonts w:ascii="Arial" w:hAnsi="Arial"/>
          <w:b w:val="0"/>
          <w:i w:val="0"/>
          <w:color w:val="7C3AED"/>
          <w:sz w:val="16"/>
        </w:rPr>
        <w:t xml:space="preserve">  UUID  </w:t>
      </w:r>
      <w:r>
        <w:rPr>
          <w:rFonts w:ascii="Arial" w:hAnsi="Arial"/>
          <w:b w:val="0"/>
          <w:i w:val="0"/>
          <w:color w:val="6B7280"/>
          <w:sz w:val="16"/>
        </w:rPr>
        <w:t>PK</w:t>
      </w:r>
    </w:p>
    <w:p>
      <w:pPr>
        <w:spacing w:before="20"/>
        <w:ind w:left="432"/>
      </w:pPr>
      <w:r>
        <w:rPr>
          <w:rFonts w:ascii="Arial" w:hAnsi="Arial"/>
          <w:b/>
          <w:i w:val="0"/>
          <w:sz w:val="18"/>
        </w:rPr>
        <w:t>agency_id</w:t>
      </w:r>
      <w:r>
        <w:rPr>
          <w:rFonts w:ascii="Arial" w:hAnsi="Arial"/>
          <w:b w:val="0"/>
          <w:i w:val="0"/>
          <w:color w:val="7C3AED"/>
          <w:sz w:val="16"/>
        </w:rPr>
        <w:t xml:space="preserve">  UUID  </w:t>
      </w:r>
      <w:r>
        <w:rPr>
          <w:rFonts w:ascii="Arial" w:hAnsi="Arial"/>
          <w:b w:val="0"/>
          <w:i w:val="0"/>
          <w:color w:val="6B7280"/>
          <w:sz w:val="16"/>
        </w:rPr>
        <w:t>FK → agencies</w:t>
      </w:r>
    </w:p>
    <w:p>
      <w:pPr>
        <w:spacing w:before="20"/>
        <w:ind w:left="432"/>
      </w:pPr>
      <w:r>
        <w:rPr>
          <w:rFonts w:ascii="Arial" w:hAnsi="Arial"/>
          <w:b/>
          <w:i w:val="0"/>
          <w:sz w:val="18"/>
        </w:rPr>
        <w:t>entity_type</w:t>
      </w:r>
      <w:r>
        <w:rPr>
          <w:rFonts w:ascii="Arial" w:hAnsi="Arial"/>
          <w:b w:val="0"/>
          <w:i w:val="0"/>
          <w:color w:val="7C3AED"/>
          <w:sz w:val="16"/>
        </w:rPr>
        <w:t xml:space="preserve">  ENUM  </w:t>
      </w:r>
      <w:r>
        <w:rPr>
          <w:rFonts w:ascii="Arial" w:hAnsi="Arial"/>
          <w:b w:val="0"/>
          <w:i w:val="0"/>
          <w:color w:val="6B7280"/>
          <w:sz w:val="16"/>
        </w:rPr>
        <w:t>candidate | job | company | contact | placement</w:t>
      </w:r>
    </w:p>
    <w:p>
      <w:pPr>
        <w:spacing w:before="20"/>
        <w:ind w:left="432"/>
      </w:pPr>
      <w:r>
        <w:rPr>
          <w:rFonts w:ascii="Arial" w:hAnsi="Arial"/>
          <w:b/>
          <w:i w:val="0"/>
          <w:sz w:val="18"/>
        </w:rPr>
        <w:t>entity_id</w:t>
      </w:r>
      <w:r>
        <w:rPr>
          <w:rFonts w:ascii="Arial" w:hAnsi="Arial"/>
          <w:b w:val="0"/>
          <w:i w:val="0"/>
          <w:color w:val="7C3AED"/>
          <w:sz w:val="16"/>
        </w:rPr>
        <w:t xml:space="preserve">  UUID  </w:t>
      </w:r>
      <w:r>
        <w:rPr>
          <w:rFonts w:ascii="Arial" w:hAnsi="Arial"/>
          <w:b w:val="0"/>
          <w:i w:val="0"/>
          <w:color w:val="6B7280"/>
          <w:sz w:val="16"/>
        </w:rPr>
        <w:t>references the relevant entity</w:t>
      </w:r>
    </w:p>
    <w:p>
      <w:pPr>
        <w:spacing w:before="20"/>
        <w:ind w:left="432"/>
      </w:pPr>
      <w:r>
        <w:rPr>
          <w:rFonts w:ascii="Arial" w:hAnsi="Arial"/>
          <w:b/>
          <w:i w:val="0"/>
          <w:sz w:val="18"/>
        </w:rPr>
        <w:t>activity_type</w:t>
      </w:r>
      <w:r>
        <w:rPr>
          <w:rFonts w:ascii="Arial" w:hAnsi="Arial"/>
          <w:b w:val="0"/>
          <w:i w:val="0"/>
          <w:color w:val="7C3AED"/>
          <w:sz w:val="16"/>
        </w:rPr>
        <w:t xml:space="preserve">  ENUM  </w:t>
      </w:r>
      <w:r>
        <w:rPr>
          <w:rFonts w:ascii="Arial" w:hAnsi="Arial"/>
          <w:b w:val="0"/>
          <w:i w:val="0"/>
          <w:color w:val="6B7280"/>
          <w:sz w:val="16"/>
        </w:rPr>
        <w:t>email_sent | email_received | sms_sent | sms_received | call_logged | note_added | stage_changed | submitted | feedback_received | placement_made</w:t>
      </w:r>
    </w:p>
    <w:p>
      <w:pPr>
        <w:spacing w:before="20"/>
        <w:ind w:left="432"/>
      </w:pPr>
      <w:r>
        <w:rPr>
          <w:rFonts w:ascii="Arial" w:hAnsi="Arial"/>
          <w:b/>
          <w:i w:val="0"/>
          <w:sz w:val="18"/>
        </w:rPr>
        <w:t>actor_id</w:t>
      </w:r>
      <w:r>
        <w:rPr>
          <w:rFonts w:ascii="Arial" w:hAnsi="Arial"/>
          <w:b w:val="0"/>
          <w:i w:val="0"/>
          <w:color w:val="7C3AED"/>
          <w:sz w:val="16"/>
        </w:rPr>
        <w:t xml:space="preserve">  UUID  </w:t>
      </w:r>
      <w:r>
        <w:rPr>
          <w:rFonts w:ascii="Arial" w:hAnsi="Arial"/>
          <w:b w:val="0"/>
          <w:i w:val="0"/>
          <w:color w:val="6B7280"/>
          <w:sz w:val="16"/>
        </w:rPr>
        <w:t>FK → users — null if system/automation</w:t>
      </w:r>
    </w:p>
    <w:p>
      <w:pPr>
        <w:spacing w:before="20"/>
        <w:ind w:left="432"/>
      </w:pPr>
      <w:r>
        <w:rPr>
          <w:rFonts w:ascii="Arial" w:hAnsi="Arial"/>
          <w:b/>
          <w:i w:val="0"/>
          <w:sz w:val="18"/>
        </w:rPr>
        <w:t>body</w:t>
      </w:r>
      <w:r>
        <w:rPr>
          <w:rFonts w:ascii="Arial" w:hAnsi="Arial"/>
          <w:b w:val="0"/>
          <w:i w:val="0"/>
          <w:color w:val="7C3AED"/>
          <w:sz w:val="16"/>
        </w:rPr>
        <w:t xml:space="preserve">  TEXT  </w:t>
      </w:r>
      <w:r>
        <w:rPr>
          <w:rFonts w:ascii="Arial" w:hAnsi="Arial"/>
          <w:b w:val="0"/>
          <w:i w:val="0"/>
          <w:color w:val="6B7280"/>
          <w:sz w:val="16"/>
        </w:rPr>
        <w:t>nullable — note content or email subject</w:t>
      </w:r>
    </w:p>
    <w:p>
      <w:pPr>
        <w:spacing w:before="20"/>
        <w:ind w:left="432"/>
      </w:pPr>
      <w:r>
        <w:rPr>
          <w:rFonts w:ascii="Arial" w:hAnsi="Arial"/>
          <w:b/>
          <w:i w:val="0"/>
          <w:sz w:val="18"/>
        </w:rPr>
        <w:t>metadata</w:t>
      </w:r>
      <w:r>
        <w:rPr>
          <w:rFonts w:ascii="Arial" w:hAnsi="Arial"/>
          <w:b w:val="0"/>
          <w:i w:val="0"/>
          <w:color w:val="7C3AED"/>
          <w:sz w:val="16"/>
        </w:rPr>
        <w:t xml:space="preserve">  JSONB  </w:t>
      </w:r>
      <w:r>
        <w:rPr>
          <w:rFonts w:ascii="Arial" w:hAnsi="Arial"/>
          <w:b w:val="0"/>
          <w:i w:val="0"/>
          <w:color w:val="6B7280"/>
          <w:sz w:val="16"/>
        </w:rPr>
        <w:t>nullable — email thread ID, SMS SID, etc.</w:t>
      </w:r>
    </w:p>
    <w:p>
      <w:pPr>
        <w:spacing w:before="20"/>
        <w:ind w:left="432"/>
      </w:pPr>
      <w:r>
        <w:rPr>
          <w:rFonts w:ascii="Arial" w:hAnsi="Arial"/>
          <w:b/>
          <w:i w:val="0"/>
          <w:sz w:val="18"/>
        </w:rPr>
        <w:t>created_at</w:t>
      </w:r>
      <w:r>
        <w:rPr>
          <w:rFonts w:ascii="Arial" w:hAnsi="Arial"/>
          <w:b w:val="0"/>
          <w:i w:val="0"/>
          <w:color w:val="7C3AED"/>
          <w:sz w:val="16"/>
        </w:rPr>
        <w:t xml:space="preserve">  TIMESTAMPTZ  </w:t>
      </w:r>
      <w:r>
        <w:rPr>
          <w:rFonts w:ascii="Arial" w:hAnsi="Arial"/>
          <w:b w:val="0"/>
          <w:i w:val="0"/>
          <w:color w:val="6B7280"/>
          <w:sz w:val="16"/>
        </w:rPr>
      </w:r>
    </w:p>
    <w:p/>
    <w:p>
      <w:pPr>
        <w:spacing w:before="160" w:after="40"/>
      </w:pPr>
      <w:r>
        <w:rPr>
          <w:rFonts w:ascii="Arial" w:hAnsi="Arial"/>
          <w:b/>
          <w:i w:val="0"/>
          <w:color w:val="2563EB"/>
          <w:sz w:val="22"/>
        </w:rPr>
        <w:t>Table: placements</w:t>
      </w:r>
    </w:p>
    <w:p>
      <w:pPr>
        <w:spacing w:before="0" w:after="80"/>
        <w:ind w:left="288"/>
      </w:pPr>
      <w:r>
        <w:rPr>
          <w:rFonts w:ascii="Arial" w:hAnsi="Arial"/>
          <w:b w:val="0"/>
          <w:i w:val="0"/>
          <w:sz w:val="20"/>
        </w:rPr>
        <w:t>Completed placements.</w:t>
      </w:r>
    </w:p>
    <w:p>
      <w:pPr>
        <w:spacing w:before="20"/>
        <w:ind w:left="432"/>
      </w:pPr>
      <w:r>
        <w:rPr>
          <w:rFonts w:ascii="Arial" w:hAnsi="Arial"/>
          <w:b/>
          <w:i w:val="0"/>
          <w:sz w:val="18"/>
        </w:rPr>
        <w:t>id</w:t>
      </w:r>
      <w:r>
        <w:rPr>
          <w:rFonts w:ascii="Arial" w:hAnsi="Arial"/>
          <w:b w:val="0"/>
          <w:i w:val="0"/>
          <w:color w:val="7C3AED"/>
          <w:sz w:val="16"/>
        </w:rPr>
        <w:t xml:space="preserve">  UUID  </w:t>
      </w:r>
      <w:r>
        <w:rPr>
          <w:rFonts w:ascii="Arial" w:hAnsi="Arial"/>
          <w:b w:val="0"/>
          <w:i w:val="0"/>
          <w:color w:val="6B7280"/>
          <w:sz w:val="16"/>
        </w:rPr>
        <w:t>PK</w:t>
      </w:r>
    </w:p>
    <w:p>
      <w:pPr>
        <w:spacing w:before="20"/>
        <w:ind w:left="432"/>
      </w:pPr>
      <w:r>
        <w:rPr>
          <w:rFonts w:ascii="Arial" w:hAnsi="Arial"/>
          <w:b/>
          <w:i w:val="0"/>
          <w:sz w:val="18"/>
        </w:rPr>
        <w:t>agency_id</w:t>
      </w:r>
      <w:r>
        <w:rPr>
          <w:rFonts w:ascii="Arial" w:hAnsi="Arial"/>
          <w:b w:val="0"/>
          <w:i w:val="0"/>
          <w:color w:val="7C3AED"/>
          <w:sz w:val="16"/>
        </w:rPr>
        <w:t xml:space="preserve">  UUID  </w:t>
      </w:r>
      <w:r>
        <w:rPr>
          <w:rFonts w:ascii="Arial" w:hAnsi="Arial"/>
          <w:b w:val="0"/>
          <w:i w:val="0"/>
          <w:color w:val="6B7280"/>
          <w:sz w:val="16"/>
        </w:rPr>
        <w:t>FK → agencies</w:t>
      </w:r>
    </w:p>
    <w:p>
      <w:pPr>
        <w:spacing w:before="20"/>
        <w:ind w:left="432"/>
      </w:pPr>
      <w:r>
        <w:rPr>
          <w:rFonts w:ascii="Arial" w:hAnsi="Arial"/>
          <w:b/>
          <w:i w:val="0"/>
          <w:sz w:val="18"/>
        </w:rPr>
        <w:t>candidate_id</w:t>
      </w:r>
      <w:r>
        <w:rPr>
          <w:rFonts w:ascii="Arial" w:hAnsi="Arial"/>
          <w:b w:val="0"/>
          <w:i w:val="0"/>
          <w:color w:val="7C3AED"/>
          <w:sz w:val="16"/>
        </w:rPr>
        <w:t xml:space="preserve">  UUID  </w:t>
      </w:r>
      <w:r>
        <w:rPr>
          <w:rFonts w:ascii="Arial" w:hAnsi="Arial"/>
          <w:b w:val="0"/>
          <w:i w:val="0"/>
          <w:color w:val="6B7280"/>
          <w:sz w:val="16"/>
        </w:rPr>
        <w:t>FK → candidates</w:t>
      </w:r>
    </w:p>
    <w:p>
      <w:pPr>
        <w:spacing w:before="20"/>
        <w:ind w:left="432"/>
      </w:pPr>
      <w:r>
        <w:rPr>
          <w:rFonts w:ascii="Arial" w:hAnsi="Arial"/>
          <w:b/>
          <w:i w:val="0"/>
          <w:sz w:val="18"/>
        </w:rPr>
        <w:t>job_id</w:t>
      </w:r>
      <w:r>
        <w:rPr>
          <w:rFonts w:ascii="Arial" w:hAnsi="Arial"/>
          <w:b w:val="0"/>
          <w:i w:val="0"/>
          <w:color w:val="7C3AED"/>
          <w:sz w:val="16"/>
        </w:rPr>
        <w:t xml:space="preserve">  UUID  </w:t>
      </w:r>
      <w:r>
        <w:rPr>
          <w:rFonts w:ascii="Arial" w:hAnsi="Arial"/>
          <w:b w:val="0"/>
          <w:i w:val="0"/>
          <w:color w:val="6B7280"/>
          <w:sz w:val="16"/>
        </w:rPr>
        <w:t>FK → jobs</w:t>
      </w:r>
    </w:p>
    <w:p>
      <w:pPr>
        <w:spacing w:before="20"/>
        <w:ind w:left="432"/>
      </w:pPr>
      <w:r>
        <w:rPr>
          <w:rFonts w:ascii="Arial" w:hAnsi="Arial"/>
          <w:b/>
          <w:i w:val="0"/>
          <w:sz w:val="18"/>
        </w:rPr>
        <w:t>base_salary</w:t>
      </w:r>
      <w:r>
        <w:rPr>
          <w:rFonts w:ascii="Arial" w:hAnsi="Arial"/>
          <w:b w:val="0"/>
          <w:i w:val="0"/>
          <w:color w:val="7C3AED"/>
          <w:sz w:val="16"/>
        </w:rPr>
        <w:t xml:space="preserve">  INT  </w:t>
      </w:r>
      <w:r>
        <w:rPr>
          <w:rFonts w:ascii="Arial" w:hAnsi="Arial"/>
          <w:b w:val="0"/>
          <w:i w:val="0"/>
          <w:color w:val="6B7280"/>
          <w:sz w:val="16"/>
        </w:rPr>
        <w:t>nullable</w:t>
      </w:r>
    </w:p>
    <w:p>
      <w:pPr>
        <w:spacing w:before="20"/>
        <w:ind w:left="432"/>
      </w:pPr>
      <w:r>
        <w:rPr>
          <w:rFonts w:ascii="Arial" w:hAnsi="Arial"/>
          <w:b/>
          <w:i w:val="0"/>
          <w:sz w:val="18"/>
        </w:rPr>
        <w:t>fee_amount</w:t>
      </w:r>
      <w:r>
        <w:rPr>
          <w:rFonts w:ascii="Arial" w:hAnsi="Arial"/>
          <w:b w:val="0"/>
          <w:i w:val="0"/>
          <w:color w:val="7C3AED"/>
          <w:sz w:val="16"/>
        </w:rPr>
        <w:t xml:space="preserve">  NUMERIC  </w:t>
      </w:r>
      <w:r>
        <w:rPr>
          <w:rFonts w:ascii="Arial" w:hAnsi="Arial"/>
          <w:b w:val="0"/>
          <w:i w:val="0"/>
          <w:color w:val="6B7280"/>
          <w:sz w:val="16"/>
        </w:rPr>
      </w:r>
    </w:p>
    <w:p>
      <w:pPr>
        <w:spacing w:before="20"/>
        <w:ind w:left="432"/>
      </w:pPr>
      <w:r>
        <w:rPr>
          <w:rFonts w:ascii="Arial" w:hAnsi="Arial"/>
          <w:b/>
          <w:i w:val="0"/>
          <w:sz w:val="18"/>
        </w:rPr>
        <w:t>fee_currency</w:t>
      </w:r>
      <w:r>
        <w:rPr>
          <w:rFonts w:ascii="Arial" w:hAnsi="Arial"/>
          <w:b w:val="0"/>
          <w:i w:val="0"/>
          <w:color w:val="7C3AED"/>
          <w:sz w:val="16"/>
        </w:rPr>
        <w:t xml:space="preserve">  TEXT  </w:t>
      </w:r>
      <w:r>
        <w:rPr>
          <w:rFonts w:ascii="Arial" w:hAnsi="Arial"/>
          <w:b w:val="0"/>
          <w:i w:val="0"/>
          <w:color w:val="6B7280"/>
          <w:sz w:val="16"/>
        </w:rPr>
        <w:t>DEFAULT 'USD'</w:t>
      </w:r>
    </w:p>
    <w:p>
      <w:pPr>
        <w:spacing w:before="20"/>
        <w:ind w:left="432"/>
      </w:pPr>
      <w:r>
        <w:rPr>
          <w:rFonts w:ascii="Arial" w:hAnsi="Arial"/>
          <w:b/>
          <w:i w:val="0"/>
          <w:sz w:val="18"/>
        </w:rPr>
        <w:t>start_date</w:t>
      </w:r>
      <w:r>
        <w:rPr>
          <w:rFonts w:ascii="Arial" w:hAnsi="Arial"/>
          <w:b w:val="0"/>
          <w:i w:val="0"/>
          <w:color w:val="7C3AED"/>
          <w:sz w:val="16"/>
        </w:rPr>
        <w:t xml:space="preserve">  DATE  </w:t>
      </w:r>
      <w:r>
        <w:rPr>
          <w:rFonts w:ascii="Arial" w:hAnsi="Arial"/>
          <w:b w:val="0"/>
          <w:i w:val="0"/>
          <w:color w:val="6B7280"/>
          <w:sz w:val="16"/>
        </w:rPr>
        <w:t>nullable</w:t>
      </w:r>
    </w:p>
    <w:p>
      <w:pPr>
        <w:spacing w:before="20"/>
        <w:ind w:left="432"/>
      </w:pPr>
      <w:r>
        <w:rPr>
          <w:rFonts w:ascii="Arial" w:hAnsi="Arial"/>
          <w:b/>
          <w:i w:val="0"/>
          <w:sz w:val="18"/>
        </w:rPr>
        <w:t>guarantee_days</w:t>
      </w:r>
      <w:r>
        <w:rPr>
          <w:rFonts w:ascii="Arial" w:hAnsi="Arial"/>
          <w:b w:val="0"/>
          <w:i w:val="0"/>
          <w:color w:val="7C3AED"/>
          <w:sz w:val="16"/>
        </w:rPr>
        <w:t xml:space="preserve">  INT  </w:t>
      </w:r>
      <w:r>
        <w:rPr>
          <w:rFonts w:ascii="Arial" w:hAnsi="Arial"/>
          <w:b w:val="0"/>
          <w:i w:val="0"/>
          <w:color w:val="6B7280"/>
          <w:sz w:val="16"/>
        </w:rPr>
        <w:t>DEFAULT 90</w:t>
      </w:r>
    </w:p>
    <w:p>
      <w:pPr>
        <w:spacing w:before="20"/>
        <w:ind w:left="432"/>
      </w:pPr>
      <w:r>
        <w:rPr>
          <w:rFonts w:ascii="Arial" w:hAnsi="Arial"/>
          <w:b/>
          <w:i w:val="0"/>
          <w:sz w:val="18"/>
        </w:rPr>
        <w:t>status</w:t>
      </w:r>
      <w:r>
        <w:rPr>
          <w:rFonts w:ascii="Arial" w:hAnsi="Arial"/>
          <w:b w:val="0"/>
          <w:i w:val="0"/>
          <w:color w:val="7C3AED"/>
          <w:sz w:val="16"/>
        </w:rPr>
        <w:t xml:space="preserve">  ENUM  </w:t>
      </w:r>
      <w:r>
        <w:rPr>
          <w:rFonts w:ascii="Arial" w:hAnsi="Arial"/>
          <w:b w:val="0"/>
          <w:i w:val="0"/>
          <w:color w:val="6B7280"/>
          <w:sz w:val="16"/>
        </w:rPr>
        <w:t>active | falloff | guarantee_replacement</w:t>
      </w:r>
    </w:p>
    <w:p>
      <w:pPr>
        <w:spacing w:before="20"/>
        <w:ind w:left="432"/>
      </w:pPr>
      <w:r>
        <w:rPr>
          <w:rFonts w:ascii="Arial" w:hAnsi="Arial"/>
          <w:b/>
          <w:i w:val="0"/>
          <w:sz w:val="18"/>
        </w:rPr>
        <w:t>falloff_reason</w:t>
      </w:r>
      <w:r>
        <w:rPr>
          <w:rFonts w:ascii="Arial" w:hAnsi="Arial"/>
          <w:b w:val="0"/>
          <w:i w:val="0"/>
          <w:color w:val="7C3AED"/>
          <w:sz w:val="16"/>
        </w:rPr>
        <w:t xml:space="preserve">  TEXT  </w:t>
      </w:r>
      <w:r>
        <w:rPr>
          <w:rFonts w:ascii="Arial" w:hAnsi="Arial"/>
          <w:b w:val="0"/>
          <w:i w:val="0"/>
          <w:color w:val="6B7280"/>
          <w:sz w:val="16"/>
        </w:rPr>
        <w:t>nullable</w:t>
      </w:r>
    </w:p>
    <w:p>
      <w:pPr>
        <w:spacing w:before="20"/>
        <w:ind w:left="432"/>
      </w:pPr>
      <w:r>
        <w:rPr>
          <w:rFonts w:ascii="Arial" w:hAnsi="Arial"/>
          <w:b/>
          <w:i w:val="0"/>
          <w:sz w:val="18"/>
        </w:rPr>
        <w:t>invoice_date</w:t>
      </w:r>
      <w:r>
        <w:rPr>
          <w:rFonts w:ascii="Arial" w:hAnsi="Arial"/>
          <w:b w:val="0"/>
          <w:i w:val="0"/>
          <w:color w:val="7C3AED"/>
          <w:sz w:val="16"/>
        </w:rPr>
        <w:t xml:space="preserve">  DATE  </w:t>
      </w:r>
      <w:r>
        <w:rPr>
          <w:rFonts w:ascii="Arial" w:hAnsi="Arial"/>
          <w:b w:val="0"/>
          <w:i w:val="0"/>
          <w:color w:val="6B7280"/>
          <w:sz w:val="16"/>
        </w:rPr>
        <w:t>nullable</w:t>
      </w:r>
    </w:p>
    <w:p>
      <w:pPr>
        <w:spacing w:before="20"/>
        <w:ind w:left="432"/>
      </w:pPr>
      <w:r>
        <w:rPr>
          <w:rFonts w:ascii="Arial" w:hAnsi="Arial"/>
          <w:b/>
          <w:i w:val="0"/>
          <w:sz w:val="18"/>
        </w:rPr>
        <w:t>created_at</w:t>
      </w:r>
      <w:r>
        <w:rPr>
          <w:rFonts w:ascii="Arial" w:hAnsi="Arial"/>
          <w:b w:val="0"/>
          <w:i w:val="0"/>
          <w:color w:val="7C3AED"/>
          <w:sz w:val="16"/>
        </w:rPr>
        <w:t xml:space="preserve">  TIMESTAMPTZ  </w:t>
      </w:r>
      <w:r>
        <w:rPr>
          <w:rFonts w:ascii="Arial" w:hAnsi="Arial"/>
          <w:b w:val="0"/>
          <w:i w:val="0"/>
          <w:color w:val="6B7280"/>
          <w:sz w:val="16"/>
        </w:rPr>
      </w:r>
    </w:p>
    <w:p/>
    <w:p>
      <w:pPr>
        <w:spacing w:before="360" w:after="80"/>
        <w:pBdr>
          <w:bottom w:val="single" w:sz="8" w:space="1" w:color="1E3C78"/>
        </w:pBdr>
      </w:pPr>
      <w:r>
        <w:rPr>
          <w:rFonts w:ascii="Arial" w:hAnsi="Arial"/>
          <w:b/>
          <w:i w:val="0"/>
          <w:color w:val="143C8C"/>
          <w:sz w:val="34"/>
        </w:rPr>
        <w:t>3. API Design Conventions</w:t>
      </w:r>
    </w:p>
    <w:p>
      <w:pPr>
        <w:spacing w:before="240" w:after="60"/>
      </w:pPr>
      <w:r>
        <w:rPr>
          <w:rFonts w:ascii="Arial" w:hAnsi="Arial"/>
          <w:b/>
          <w:i w:val="0"/>
          <w:color w:val="2563EB"/>
          <w:sz w:val="26"/>
        </w:rPr>
        <w:t>3.1 REST Endpoint Patterns</w:t>
      </w:r>
    </w:p>
    <w:p>
      <w:pPr>
        <w:spacing w:before="0" w:after="80"/>
      </w:pPr>
      <w:r>
        <w:rPr>
          <w:rFonts w:ascii="Arial" w:hAnsi="Arial"/>
          <w:b w:val="0"/>
          <w:i w:val="0"/>
          <w:sz w:val="20"/>
        </w:rPr>
        <w:t>Base URL: /api/v1/  |  All responses: { data, meta?, error? }  |  Pagination: cursor-based</w:t>
      </w:r>
    </w:p>
    <w:p>
      <w:pPr>
        <w:spacing w:before="160" w:after="40"/>
      </w:pPr>
      <w:r>
        <w:rPr>
          <w:rFonts w:ascii="Arial" w:hAnsi="Arial"/>
          <w:b/>
          <w:i w:val="0"/>
          <w:color w:val="2563EB"/>
          <w:sz w:val="22"/>
        </w:rPr>
        <w:t>Candidates</w:t>
      </w:r>
    </w:p>
    <w:p>
      <w:pPr>
        <w:spacing w:before="40"/>
        <w:ind w:left="432"/>
      </w:pPr>
      <w:r>
        <w:rPr>
          <w:rFonts w:ascii="Arial" w:hAnsi="Arial"/>
          <w:b/>
          <w:i w:val="0"/>
          <w:color w:val="16A34A"/>
          <w:sz w:val="18"/>
        </w:rPr>
        <w:t xml:space="preserve">GET    </w:t>
      </w:r>
      <w:r>
        <w:rPr>
          <w:rFonts w:ascii="Courier New" w:hAnsi="Courier New"/>
          <w:b w:val="0"/>
          <w:i w:val="0"/>
          <w:color w:val="3C3C3C"/>
          <w:sz w:val="18"/>
        </w:rPr>
        <w:t xml:space="preserve">/candidates                                       </w:t>
      </w:r>
      <w:r>
        <w:rPr>
          <w:rFonts w:ascii="Arial" w:hAnsi="Arial"/>
          <w:b w:val="0"/>
          <w:i w:val="0"/>
          <w:color w:val="6B7280"/>
          <w:sz w:val="18"/>
        </w:rPr>
        <w:t>List with filters, search, pagination</w:t>
      </w:r>
    </w:p>
    <w:p>
      <w:pPr>
        <w:spacing w:before="40"/>
        <w:ind w:left="432"/>
      </w:pPr>
      <w:r>
        <w:rPr>
          <w:rFonts w:ascii="Arial" w:hAnsi="Arial"/>
          <w:b/>
          <w:i w:val="0"/>
          <w:color w:val="2563EB"/>
          <w:sz w:val="18"/>
        </w:rPr>
        <w:t xml:space="preserve">POST   </w:t>
      </w:r>
      <w:r>
        <w:rPr>
          <w:rFonts w:ascii="Courier New" w:hAnsi="Courier New"/>
          <w:b w:val="0"/>
          <w:i w:val="0"/>
          <w:color w:val="3C3C3C"/>
          <w:sz w:val="18"/>
        </w:rPr>
        <w:t xml:space="preserve">/candidates                                       </w:t>
      </w:r>
      <w:r>
        <w:rPr>
          <w:rFonts w:ascii="Arial" w:hAnsi="Arial"/>
          <w:b w:val="0"/>
          <w:i w:val="0"/>
          <w:color w:val="6B7280"/>
          <w:sz w:val="18"/>
        </w:rPr>
        <w:t>Create candidate (manual or parsed)</w:t>
      </w:r>
    </w:p>
    <w:p>
      <w:pPr>
        <w:spacing w:before="40"/>
        <w:ind w:left="432"/>
      </w:pPr>
      <w:r>
        <w:rPr>
          <w:rFonts w:ascii="Arial" w:hAnsi="Arial"/>
          <w:b/>
          <w:i w:val="0"/>
          <w:color w:val="16A34A"/>
          <w:sz w:val="18"/>
        </w:rPr>
        <w:t xml:space="preserve">GET    </w:t>
      </w:r>
      <w:r>
        <w:rPr>
          <w:rFonts w:ascii="Courier New" w:hAnsi="Courier New"/>
          <w:b w:val="0"/>
          <w:i w:val="0"/>
          <w:color w:val="3C3C3C"/>
          <w:sz w:val="18"/>
        </w:rPr>
        <w:t xml:space="preserve">/candidates/:id                                   </w:t>
      </w:r>
      <w:r>
        <w:rPr>
          <w:rFonts w:ascii="Arial" w:hAnsi="Arial"/>
          <w:b w:val="0"/>
          <w:i w:val="0"/>
          <w:color w:val="6B7280"/>
          <w:sz w:val="18"/>
        </w:rPr>
        <w:t>Full profile with work history, activities</w:t>
      </w:r>
    </w:p>
    <w:p>
      <w:pPr>
        <w:spacing w:before="40"/>
        <w:ind w:left="432"/>
      </w:pPr>
      <w:r>
        <w:rPr>
          <w:rFonts w:ascii="Arial" w:hAnsi="Arial"/>
          <w:b/>
          <w:i w:val="0"/>
          <w:color w:val="D97706"/>
          <w:sz w:val="18"/>
        </w:rPr>
        <w:t xml:space="preserve">PATCH  </w:t>
      </w:r>
      <w:r>
        <w:rPr>
          <w:rFonts w:ascii="Courier New" w:hAnsi="Courier New"/>
          <w:b w:val="0"/>
          <w:i w:val="0"/>
          <w:color w:val="3C3C3C"/>
          <w:sz w:val="18"/>
        </w:rPr>
        <w:t xml:space="preserve">/candidates/:id                                   </w:t>
      </w:r>
      <w:r>
        <w:rPr>
          <w:rFonts w:ascii="Arial" w:hAnsi="Arial"/>
          <w:b w:val="0"/>
          <w:i w:val="0"/>
          <w:color w:val="6B7280"/>
          <w:sz w:val="18"/>
        </w:rPr>
        <w:t>Partial update any field</w:t>
      </w:r>
    </w:p>
    <w:p>
      <w:pPr>
        <w:spacing w:before="40"/>
        <w:ind w:left="432"/>
      </w:pPr>
      <w:r>
        <w:rPr>
          <w:rFonts w:ascii="Arial" w:hAnsi="Arial"/>
          <w:b/>
          <w:i w:val="0"/>
          <w:color w:val="DC2626"/>
          <w:sz w:val="18"/>
        </w:rPr>
        <w:t xml:space="preserve">DELETE </w:t>
      </w:r>
      <w:r>
        <w:rPr>
          <w:rFonts w:ascii="Courier New" w:hAnsi="Courier New"/>
          <w:b w:val="0"/>
          <w:i w:val="0"/>
          <w:color w:val="3C3C3C"/>
          <w:sz w:val="18"/>
        </w:rPr>
        <w:t xml:space="preserve">/candidates/:id                                   </w:t>
      </w:r>
      <w:r>
        <w:rPr>
          <w:rFonts w:ascii="Arial" w:hAnsi="Arial"/>
          <w:b w:val="0"/>
          <w:i w:val="0"/>
          <w:color w:val="6B7280"/>
          <w:sz w:val="18"/>
        </w:rPr>
        <w:t>Soft delete</w:t>
      </w:r>
    </w:p>
    <w:p>
      <w:pPr>
        <w:spacing w:before="40"/>
        <w:ind w:left="432"/>
      </w:pPr>
      <w:r>
        <w:rPr>
          <w:rFonts w:ascii="Arial" w:hAnsi="Arial"/>
          <w:b/>
          <w:i w:val="0"/>
          <w:color w:val="2563EB"/>
          <w:sz w:val="18"/>
        </w:rPr>
        <w:t xml:space="preserve">POST   </w:t>
      </w:r>
      <w:r>
        <w:rPr>
          <w:rFonts w:ascii="Courier New" w:hAnsi="Courier New"/>
          <w:b w:val="0"/>
          <w:i w:val="0"/>
          <w:color w:val="3C3C3C"/>
          <w:sz w:val="18"/>
        </w:rPr>
        <w:t xml:space="preserve">/candidates/:id/tags                              </w:t>
      </w:r>
      <w:r>
        <w:rPr>
          <w:rFonts w:ascii="Arial" w:hAnsi="Arial"/>
          <w:b w:val="0"/>
          <w:i w:val="0"/>
          <w:color w:val="6B7280"/>
          <w:sz w:val="18"/>
        </w:rPr>
        <w:t>Add tags</w:t>
      </w:r>
    </w:p>
    <w:p>
      <w:pPr>
        <w:spacing w:before="40"/>
        <w:ind w:left="432"/>
      </w:pPr>
      <w:r>
        <w:rPr>
          <w:rFonts w:ascii="Arial" w:hAnsi="Arial"/>
          <w:b/>
          <w:i w:val="0"/>
          <w:color w:val="2563EB"/>
          <w:sz w:val="18"/>
        </w:rPr>
        <w:t xml:space="preserve">POST   </w:t>
      </w:r>
      <w:r>
        <w:rPr>
          <w:rFonts w:ascii="Courier New" w:hAnsi="Courier New"/>
          <w:b w:val="0"/>
          <w:i w:val="0"/>
          <w:color w:val="3C3C3C"/>
          <w:sz w:val="18"/>
        </w:rPr>
        <w:t xml:space="preserve">/candidates/bulk-import                           </w:t>
      </w:r>
      <w:r>
        <w:rPr>
          <w:rFonts w:ascii="Arial" w:hAnsi="Arial"/>
          <w:b w:val="0"/>
          <w:i w:val="0"/>
          <w:color w:val="6B7280"/>
          <w:sz w:val="18"/>
        </w:rPr>
        <w:t>Async bulk import; returns job_id</w:t>
      </w:r>
    </w:p>
    <w:p>
      <w:pPr>
        <w:spacing w:before="40"/>
        <w:ind w:left="432"/>
      </w:pPr>
      <w:r>
        <w:rPr>
          <w:rFonts w:ascii="Arial" w:hAnsi="Arial"/>
          <w:b/>
          <w:i w:val="0"/>
          <w:color w:val="16A34A"/>
          <w:sz w:val="18"/>
        </w:rPr>
        <w:t xml:space="preserve">GET    </w:t>
      </w:r>
      <w:r>
        <w:rPr>
          <w:rFonts w:ascii="Courier New" w:hAnsi="Courier New"/>
          <w:b w:val="0"/>
          <w:i w:val="0"/>
          <w:color w:val="3C3C3C"/>
          <w:sz w:val="18"/>
        </w:rPr>
        <w:t xml:space="preserve">/candidates/import-status/:jobId                  </w:t>
      </w:r>
      <w:r>
        <w:rPr>
          <w:rFonts w:ascii="Arial" w:hAnsi="Arial"/>
          <w:b w:val="0"/>
          <w:i w:val="0"/>
          <w:color w:val="6B7280"/>
          <w:sz w:val="18"/>
        </w:rPr>
        <w:t>Poll import job status</w:t>
      </w:r>
    </w:p>
    <w:p>
      <w:pPr>
        <w:spacing w:before="160" w:after="40"/>
      </w:pPr>
      <w:r>
        <w:rPr>
          <w:rFonts w:ascii="Arial" w:hAnsi="Arial"/>
          <w:b/>
          <w:i w:val="0"/>
          <w:color w:val="2563EB"/>
          <w:sz w:val="22"/>
        </w:rPr>
        <w:t>Jobs / Pipeline</w:t>
      </w:r>
    </w:p>
    <w:p>
      <w:pPr>
        <w:spacing w:before="40"/>
        <w:ind w:left="432"/>
      </w:pPr>
      <w:r>
        <w:rPr>
          <w:rFonts w:ascii="Arial" w:hAnsi="Arial"/>
          <w:b/>
          <w:i w:val="0"/>
          <w:color w:val="16A34A"/>
          <w:sz w:val="18"/>
        </w:rPr>
        <w:t xml:space="preserve">GET    </w:t>
      </w:r>
      <w:r>
        <w:rPr>
          <w:rFonts w:ascii="Courier New" w:hAnsi="Courier New"/>
          <w:b w:val="0"/>
          <w:i w:val="0"/>
          <w:color w:val="3C3C3C"/>
          <w:sz w:val="18"/>
        </w:rPr>
        <w:t xml:space="preserve">/jobs                                             </w:t>
      </w:r>
      <w:r>
        <w:rPr>
          <w:rFonts w:ascii="Arial" w:hAnsi="Arial"/>
          <w:b w:val="0"/>
          <w:i w:val="0"/>
          <w:color w:val="6B7280"/>
          <w:sz w:val="18"/>
        </w:rPr>
        <w:t>List with status filter</w:t>
      </w:r>
    </w:p>
    <w:p>
      <w:pPr>
        <w:spacing w:before="40"/>
        <w:ind w:left="432"/>
      </w:pPr>
      <w:r>
        <w:rPr>
          <w:rFonts w:ascii="Arial" w:hAnsi="Arial"/>
          <w:b/>
          <w:i w:val="0"/>
          <w:color w:val="2563EB"/>
          <w:sz w:val="18"/>
        </w:rPr>
        <w:t xml:space="preserve">POST   </w:t>
      </w:r>
      <w:r>
        <w:rPr>
          <w:rFonts w:ascii="Courier New" w:hAnsi="Courier New"/>
          <w:b w:val="0"/>
          <w:i w:val="0"/>
          <w:color w:val="3C3C3C"/>
          <w:sz w:val="18"/>
        </w:rPr>
        <w:t xml:space="preserve">/jobs                                             </w:t>
      </w:r>
      <w:r>
        <w:rPr>
          <w:rFonts w:ascii="Arial" w:hAnsi="Arial"/>
          <w:b w:val="0"/>
          <w:i w:val="0"/>
          <w:color w:val="6B7280"/>
          <w:sz w:val="18"/>
        </w:rPr>
        <w:t>Create job requisition</w:t>
      </w:r>
    </w:p>
    <w:p>
      <w:pPr>
        <w:spacing w:before="40"/>
        <w:ind w:left="432"/>
      </w:pPr>
      <w:r>
        <w:rPr>
          <w:rFonts w:ascii="Arial" w:hAnsi="Arial"/>
          <w:b/>
          <w:i w:val="0"/>
          <w:color w:val="16A34A"/>
          <w:sz w:val="18"/>
        </w:rPr>
        <w:t xml:space="preserve">GET    </w:t>
      </w:r>
      <w:r>
        <w:rPr>
          <w:rFonts w:ascii="Courier New" w:hAnsi="Courier New"/>
          <w:b w:val="0"/>
          <w:i w:val="0"/>
          <w:color w:val="3C3C3C"/>
          <w:sz w:val="18"/>
        </w:rPr>
        <w:t xml:space="preserve">/jobs/:id                                         </w:t>
      </w:r>
      <w:r>
        <w:rPr>
          <w:rFonts w:ascii="Arial" w:hAnsi="Arial"/>
          <w:b w:val="0"/>
          <w:i w:val="0"/>
          <w:color w:val="6B7280"/>
          <w:sz w:val="18"/>
        </w:rPr>
        <w:t>Job detail with pipeline entries</w:t>
      </w:r>
    </w:p>
    <w:p>
      <w:pPr>
        <w:spacing w:before="40"/>
        <w:ind w:left="432"/>
      </w:pPr>
      <w:r>
        <w:rPr>
          <w:rFonts w:ascii="Arial" w:hAnsi="Arial"/>
          <w:b/>
          <w:i w:val="0"/>
          <w:color w:val="D97706"/>
          <w:sz w:val="18"/>
        </w:rPr>
        <w:t xml:space="preserve">PATCH  </w:t>
      </w:r>
      <w:r>
        <w:rPr>
          <w:rFonts w:ascii="Courier New" w:hAnsi="Courier New"/>
          <w:b w:val="0"/>
          <w:i w:val="0"/>
          <w:color w:val="3C3C3C"/>
          <w:sz w:val="18"/>
        </w:rPr>
        <w:t xml:space="preserve">/jobs/:id                                         </w:t>
      </w:r>
      <w:r>
        <w:rPr>
          <w:rFonts w:ascii="Arial" w:hAnsi="Arial"/>
          <w:b w:val="0"/>
          <w:i w:val="0"/>
          <w:color w:val="6B7280"/>
          <w:sz w:val="18"/>
        </w:rPr>
        <w:t>Update job</w:t>
      </w:r>
    </w:p>
    <w:p>
      <w:pPr>
        <w:spacing w:before="40"/>
        <w:ind w:left="432"/>
      </w:pPr>
      <w:r>
        <w:rPr>
          <w:rFonts w:ascii="Arial" w:hAnsi="Arial"/>
          <w:b/>
          <w:i w:val="0"/>
          <w:color w:val="16A34A"/>
          <w:sz w:val="18"/>
        </w:rPr>
        <w:t xml:space="preserve">GET    </w:t>
      </w:r>
      <w:r>
        <w:rPr>
          <w:rFonts w:ascii="Courier New" w:hAnsi="Courier New"/>
          <w:b w:val="0"/>
          <w:i w:val="0"/>
          <w:color w:val="3C3C3C"/>
          <w:sz w:val="18"/>
        </w:rPr>
        <w:t xml:space="preserve">/jobs/:id/pipeline                                </w:t>
      </w:r>
      <w:r>
        <w:rPr>
          <w:rFonts w:ascii="Arial" w:hAnsi="Arial"/>
          <w:b w:val="0"/>
          <w:i w:val="0"/>
          <w:color w:val="6B7280"/>
          <w:sz w:val="18"/>
        </w:rPr>
        <w:t>All entries + stages for Kanban/list</w:t>
      </w:r>
    </w:p>
    <w:p>
      <w:pPr>
        <w:spacing w:before="40"/>
        <w:ind w:left="432"/>
      </w:pPr>
      <w:r>
        <w:rPr>
          <w:rFonts w:ascii="Arial" w:hAnsi="Arial"/>
          <w:b/>
          <w:i w:val="0"/>
          <w:color w:val="2563EB"/>
          <w:sz w:val="18"/>
        </w:rPr>
        <w:t xml:space="preserve">POST   </w:t>
      </w:r>
      <w:r>
        <w:rPr>
          <w:rFonts w:ascii="Courier New" w:hAnsi="Courier New"/>
          <w:b w:val="0"/>
          <w:i w:val="0"/>
          <w:color w:val="3C3C3C"/>
          <w:sz w:val="18"/>
        </w:rPr>
        <w:t xml:space="preserve">/jobs/:id/pipeline/entries                        </w:t>
      </w:r>
      <w:r>
        <w:rPr>
          <w:rFonts w:ascii="Arial" w:hAnsi="Arial"/>
          <w:b w:val="0"/>
          <w:i w:val="0"/>
          <w:color w:val="6B7280"/>
          <w:sz w:val="18"/>
        </w:rPr>
        <w:t>Add candidate to pipeline</w:t>
      </w:r>
    </w:p>
    <w:p>
      <w:pPr>
        <w:spacing w:before="40"/>
        <w:ind w:left="432"/>
      </w:pPr>
      <w:r>
        <w:rPr>
          <w:rFonts w:ascii="Arial" w:hAnsi="Arial"/>
          <w:b/>
          <w:i w:val="0"/>
          <w:color w:val="D97706"/>
          <w:sz w:val="18"/>
        </w:rPr>
        <w:t xml:space="preserve">PATCH  </w:t>
      </w:r>
      <w:r>
        <w:rPr>
          <w:rFonts w:ascii="Courier New" w:hAnsi="Courier New"/>
          <w:b w:val="0"/>
          <w:i w:val="0"/>
          <w:color w:val="3C3C3C"/>
          <w:sz w:val="18"/>
        </w:rPr>
        <w:t xml:space="preserve">/jobs/:id/pipeline/entries/:eid                   </w:t>
      </w:r>
      <w:r>
        <w:rPr>
          <w:rFonts w:ascii="Arial" w:hAnsi="Arial"/>
          <w:b w:val="0"/>
          <w:i w:val="0"/>
          <w:color w:val="6B7280"/>
          <w:sz w:val="18"/>
        </w:rPr>
        <w:t>Move stage, update status, update headline</w:t>
      </w:r>
    </w:p>
    <w:p>
      <w:pPr>
        <w:spacing w:before="40"/>
        <w:ind w:left="432"/>
      </w:pPr>
      <w:r>
        <w:rPr>
          <w:rFonts w:ascii="Arial" w:hAnsi="Arial"/>
          <w:b/>
          <w:i w:val="0"/>
          <w:color w:val="2563EB"/>
          <w:sz w:val="18"/>
        </w:rPr>
        <w:t xml:space="preserve">POST   </w:t>
      </w:r>
      <w:r>
        <w:rPr>
          <w:rFonts w:ascii="Courier New" w:hAnsi="Courier New"/>
          <w:b w:val="0"/>
          <w:i w:val="0"/>
          <w:color w:val="3C3C3C"/>
          <w:sz w:val="18"/>
        </w:rPr>
        <w:t xml:space="preserve">/jobs/:id/pipeline/entries/:eid/submit-to-portal  </w:t>
      </w:r>
      <w:r>
        <w:rPr>
          <w:rFonts w:ascii="Arial" w:hAnsi="Arial"/>
          <w:b w:val="0"/>
          <w:i w:val="0"/>
          <w:color w:val="6B7280"/>
          <w:sz w:val="18"/>
        </w:rPr>
        <w:t>Trigger portal submission</w:t>
      </w:r>
    </w:p>
    <w:p>
      <w:pPr>
        <w:spacing w:before="160" w:after="40"/>
      </w:pPr>
      <w:r>
        <w:rPr>
          <w:rFonts w:ascii="Arial" w:hAnsi="Arial"/>
          <w:b/>
          <w:i w:val="0"/>
          <w:color w:val="2563EB"/>
          <w:sz w:val="22"/>
        </w:rPr>
        <w:t>Client Portal (public, token-auth)</w:t>
      </w:r>
    </w:p>
    <w:p>
      <w:pPr>
        <w:spacing w:before="40"/>
        <w:ind w:left="432"/>
      </w:pPr>
      <w:r>
        <w:rPr>
          <w:rFonts w:ascii="Arial" w:hAnsi="Arial"/>
          <w:b/>
          <w:i w:val="0"/>
          <w:color w:val="16A34A"/>
          <w:sz w:val="18"/>
        </w:rPr>
        <w:t xml:space="preserve">GET    </w:t>
      </w:r>
      <w:r>
        <w:rPr>
          <w:rFonts w:ascii="Courier New" w:hAnsi="Courier New"/>
          <w:b w:val="0"/>
          <w:i w:val="0"/>
          <w:color w:val="3C3C3C"/>
          <w:sz w:val="18"/>
        </w:rPr>
        <w:t xml:space="preserve">/portal/:portalToken/jobs                         </w:t>
      </w:r>
      <w:r>
        <w:rPr>
          <w:rFonts w:ascii="Arial" w:hAnsi="Arial"/>
          <w:b w:val="0"/>
          <w:i w:val="0"/>
          <w:color w:val="6B7280"/>
          <w:sz w:val="18"/>
        </w:rPr>
        <w:t>List of jobs for this client</w:t>
      </w:r>
    </w:p>
    <w:p>
      <w:pPr>
        <w:spacing w:before="40"/>
        <w:ind w:left="432"/>
      </w:pPr>
      <w:r>
        <w:rPr>
          <w:rFonts w:ascii="Arial" w:hAnsi="Arial"/>
          <w:b/>
          <w:i w:val="0"/>
          <w:color w:val="16A34A"/>
          <w:sz w:val="18"/>
        </w:rPr>
        <w:t xml:space="preserve">GET    </w:t>
      </w:r>
      <w:r>
        <w:rPr>
          <w:rFonts w:ascii="Courier New" w:hAnsi="Courier New"/>
          <w:b w:val="0"/>
          <w:i w:val="0"/>
          <w:color w:val="3C3C3C"/>
          <w:sz w:val="18"/>
        </w:rPr>
        <w:t xml:space="preserve">/portal/:portalToken/jobs/:id/candidates          </w:t>
      </w:r>
      <w:r>
        <w:rPr>
          <w:rFonts w:ascii="Arial" w:hAnsi="Arial"/>
          <w:b w:val="0"/>
          <w:i w:val="0"/>
          <w:color w:val="6B7280"/>
          <w:sz w:val="18"/>
        </w:rPr>
        <w:t>Submitted candidates for this job</w:t>
      </w:r>
    </w:p>
    <w:p>
      <w:pPr>
        <w:spacing w:before="40"/>
        <w:ind w:left="432"/>
      </w:pPr>
      <w:r>
        <w:rPr>
          <w:rFonts w:ascii="Arial" w:hAnsi="Arial"/>
          <w:b/>
          <w:i w:val="0"/>
          <w:color w:val="2563EB"/>
          <w:sz w:val="18"/>
        </w:rPr>
        <w:t xml:space="preserve">POST   </w:t>
      </w:r>
      <w:r>
        <w:rPr>
          <w:rFonts w:ascii="Courier New" w:hAnsi="Courier New"/>
          <w:b w:val="0"/>
          <w:i w:val="0"/>
          <w:color w:val="3C3C3C"/>
          <w:sz w:val="18"/>
        </w:rPr>
        <w:t xml:space="preserve">/portal/:portalToken/feedback                     </w:t>
      </w:r>
      <w:r>
        <w:rPr>
          <w:rFonts w:ascii="Arial" w:hAnsi="Arial"/>
          <w:b w:val="0"/>
          <w:i w:val="0"/>
          <w:color w:val="6B7280"/>
          <w:sz w:val="18"/>
        </w:rPr>
        <w:t>Submit Advance/Hold/Pass decision</w:t>
      </w:r>
    </w:p>
    <w:p>
      <w:pPr>
        <w:spacing w:before="40"/>
        <w:ind w:left="432"/>
      </w:pPr>
      <w:r>
        <w:rPr>
          <w:rFonts w:ascii="Arial" w:hAnsi="Arial"/>
          <w:b/>
          <w:i w:val="0"/>
          <w:color w:val="16A34A"/>
          <w:sz w:val="18"/>
        </w:rPr>
        <w:t xml:space="preserve">GET    </w:t>
      </w:r>
      <w:r>
        <w:rPr>
          <w:rFonts w:ascii="Courier New" w:hAnsi="Courier New"/>
          <w:b w:val="0"/>
          <w:i w:val="0"/>
          <w:color w:val="3C3C3C"/>
          <w:sz w:val="18"/>
        </w:rPr>
        <w:t xml:space="preserve">/portal/:portalToken/compare                      </w:t>
      </w:r>
      <w:r>
        <w:rPr>
          <w:rFonts w:ascii="Arial" w:hAnsi="Arial"/>
          <w:b w:val="0"/>
          <w:i w:val="0"/>
          <w:color w:val="6B7280"/>
          <w:sz w:val="18"/>
        </w:rPr>
        <w:t>Side-by-side comparison data</w:t>
      </w:r>
    </w:p>
    <w:p>
      <w:pPr>
        <w:spacing w:before="40"/>
        <w:ind w:left="432"/>
      </w:pPr>
      <w:r>
        <w:rPr>
          <w:rFonts w:ascii="Arial" w:hAnsi="Arial"/>
          <w:b/>
          <w:i w:val="0"/>
          <w:color w:val="2563EB"/>
          <w:sz w:val="18"/>
        </w:rPr>
        <w:t xml:space="preserve">POST   </w:t>
      </w:r>
      <w:r>
        <w:rPr>
          <w:rFonts w:ascii="Courier New" w:hAnsi="Courier New"/>
          <w:b w:val="0"/>
          <w:i w:val="0"/>
          <w:color w:val="3C3C3C"/>
          <w:sz w:val="18"/>
        </w:rPr>
        <w:t xml:space="preserve">/portal/:portalToken/rank                         </w:t>
      </w:r>
      <w:r>
        <w:rPr>
          <w:rFonts w:ascii="Arial" w:hAnsi="Arial"/>
          <w:b w:val="0"/>
          <w:i w:val="0"/>
          <w:color w:val="6B7280"/>
          <w:sz w:val="18"/>
        </w:rPr>
        <w:t>Submit candidate ranking</w:t>
      </w:r>
    </w:p>
    <w:p>
      <w:pPr>
        <w:spacing w:before="160" w:after="40"/>
      </w:pPr>
      <w:r>
        <w:rPr>
          <w:rFonts w:ascii="Arial" w:hAnsi="Arial"/>
          <w:b/>
          <w:i w:val="0"/>
          <w:color w:val="2563EB"/>
          <w:sz w:val="22"/>
        </w:rPr>
        <w:t>Analytics</w:t>
      </w:r>
    </w:p>
    <w:p>
      <w:pPr>
        <w:spacing w:before="40"/>
        <w:ind w:left="432"/>
      </w:pPr>
      <w:r>
        <w:rPr>
          <w:rFonts w:ascii="Arial" w:hAnsi="Arial"/>
          <w:b/>
          <w:i w:val="0"/>
          <w:color w:val="16A34A"/>
          <w:sz w:val="18"/>
        </w:rPr>
        <w:t xml:space="preserve">GET    </w:t>
      </w:r>
      <w:r>
        <w:rPr>
          <w:rFonts w:ascii="Courier New" w:hAnsi="Courier New"/>
          <w:b w:val="0"/>
          <w:i w:val="0"/>
          <w:color w:val="3C3C3C"/>
          <w:sz w:val="18"/>
        </w:rPr>
        <w:t xml:space="preserve">/analytics/funnel/:jobId                          </w:t>
      </w:r>
      <w:r>
        <w:rPr>
          <w:rFonts w:ascii="Arial" w:hAnsi="Arial"/>
          <w:b w:val="0"/>
          <w:i w:val="0"/>
          <w:color w:val="6B7280"/>
          <w:sz w:val="18"/>
        </w:rPr>
        <w:t>Stage conversion funnel data for job</w:t>
      </w:r>
    </w:p>
    <w:p>
      <w:pPr>
        <w:spacing w:before="40"/>
        <w:ind w:left="432"/>
      </w:pPr>
      <w:r>
        <w:rPr>
          <w:rFonts w:ascii="Arial" w:hAnsi="Arial"/>
          <w:b/>
          <w:i w:val="0"/>
          <w:color w:val="16A34A"/>
          <w:sz w:val="18"/>
        </w:rPr>
        <w:t xml:space="preserve">GET    </w:t>
      </w:r>
      <w:r>
        <w:rPr>
          <w:rFonts w:ascii="Courier New" w:hAnsi="Courier New"/>
          <w:b w:val="0"/>
          <w:i w:val="0"/>
          <w:color w:val="3C3C3C"/>
          <w:sz w:val="18"/>
        </w:rPr>
        <w:t xml:space="preserve">/analytics/recruiters                             </w:t>
      </w:r>
      <w:r>
        <w:rPr>
          <w:rFonts w:ascii="Arial" w:hAnsi="Arial"/>
          <w:b w:val="0"/>
          <w:i w:val="0"/>
          <w:color w:val="6B7280"/>
          <w:sz w:val="18"/>
        </w:rPr>
        <w:t>Recruiter performance metrics</w:t>
      </w:r>
    </w:p>
    <w:p>
      <w:pPr>
        <w:spacing w:before="40"/>
        <w:ind w:left="432"/>
      </w:pPr>
      <w:r>
        <w:rPr>
          <w:rFonts w:ascii="Arial" w:hAnsi="Arial"/>
          <w:b/>
          <w:i w:val="0"/>
          <w:color w:val="16A34A"/>
          <w:sz w:val="18"/>
        </w:rPr>
        <w:t xml:space="preserve">GET    </w:t>
      </w:r>
      <w:r>
        <w:rPr>
          <w:rFonts w:ascii="Courier New" w:hAnsi="Courier New"/>
          <w:b w:val="0"/>
          <w:i w:val="0"/>
          <w:color w:val="3C3C3C"/>
          <w:sz w:val="18"/>
        </w:rPr>
        <w:t xml:space="preserve">/analytics/clients                                </w:t>
      </w:r>
      <w:r>
        <w:rPr>
          <w:rFonts w:ascii="Arial" w:hAnsi="Arial"/>
          <w:b w:val="0"/>
          <w:i w:val="0"/>
          <w:color w:val="6B7280"/>
          <w:sz w:val="18"/>
        </w:rPr>
        <w:t>Client analytics</w:t>
      </w:r>
    </w:p>
    <w:p>
      <w:pPr>
        <w:spacing w:before="40"/>
        <w:ind w:left="432"/>
      </w:pPr>
      <w:r>
        <w:rPr>
          <w:rFonts w:ascii="Arial" w:hAnsi="Arial"/>
          <w:b/>
          <w:i w:val="0"/>
          <w:color w:val="16A34A"/>
          <w:sz w:val="18"/>
        </w:rPr>
        <w:t xml:space="preserve">GET    </w:t>
      </w:r>
      <w:r>
        <w:rPr>
          <w:rFonts w:ascii="Courier New" w:hAnsi="Courier New"/>
          <w:b w:val="0"/>
          <w:i w:val="0"/>
          <w:color w:val="3C3C3C"/>
          <w:sz w:val="18"/>
        </w:rPr>
        <w:t xml:space="preserve">/analytics/pipeline-overview                      </w:t>
      </w:r>
      <w:r>
        <w:rPr>
          <w:rFonts w:ascii="Arial" w:hAnsi="Arial"/>
          <w:b w:val="0"/>
          <w:i w:val="0"/>
          <w:color w:val="6B7280"/>
          <w:sz w:val="18"/>
        </w:rPr>
        <w:t>Agency-wide pipeline health</w:t>
      </w:r>
    </w:p>
    <w:p>
      <w:pPr>
        <w:spacing w:before="40"/>
        <w:ind w:left="432"/>
      </w:pPr>
      <w:r>
        <w:rPr>
          <w:rFonts w:ascii="Arial" w:hAnsi="Arial"/>
          <w:b/>
          <w:i w:val="0"/>
          <w:color w:val="16A34A"/>
          <w:sz w:val="18"/>
        </w:rPr>
        <w:t xml:space="preserve">GET    </w:t>
      </w:r>
      <w:r>
        <w:rPr>
          <w:rFonts w:ascii="Courier New" w:hAnsi="Courier New"/>
          <w:b w:val="0"/>
          <w:i w:val="0"/>
          <w:color w:val="3C3C3C"/>
          <w:sz w:val="18"/>
        </w:rPr>
        <w:t xml:space="preserve">/analytics/revenue                                </w:t>
      </w:r>
      <w:r>
        <w:rPr>
          <w:rFonts w:ascii="Arial" w:hAnsi="Arial"/>
          <w:b w:val="0"/>
          <w:i w:val="0"/>
          <w:color w:val="6B7280"/>
          <w:sz w:val="18"/>
        </w:rPr>
        <w:t>Revenue pipeline and forecasting</w:t>
      </w:r>
    </w:p>
    <w:p>
      <w:pPr>
        <w:spacing w:before="240" w:after="60"/>
      </w:pPr>
      <w:r>
        <w:rPr>
          <w:rFonts w:ascii="Arial" w:hAnsi="Arial"/>
          <w:b/>
          <w:i w:val="0"/>
          <w:color w:val="2563EB"/>
          <w:sz w:val="26"/>
        </w:rPr>
        <w:t>3.2 Standard Response Envelope</w:t>
      </w:r>
    </w:p>
    <w:p>
      <w:pPr>
        <w:spacing w:before="0" w:after="0"/>
        <w:ind w:left="432"/>
        <w:shd w:val="clear" w:color="auto" w:fill="1E1E2E"/>
      </w:pPr>
      <w:r>
        <w:rPr>
          <w:rFonts w:ascii="Courier New" w:hAnsi="Courier New"/>
          <w:color w:val="CDD6F4"/>
          <w:sz w:val="17"/>
        </w:rPr>
        <w:t>// Success</w:t>
      </w:r>
    </w:p>
    <w:p>
      <w:pPr>
        <w:spacing w:before="0" w:after="0"/>
        <w:ind w:left="432"/>
        <w:shd w:val="clear" w:color="auto" w:fill="1E1E2E"/>
      </w:pPr>
      <w:r>
        <w:rPr>
          <w:rFonts w:ascii="Courier New" w:hAnsi="Courier New"/>
          <w:color w:val="CDD6F4"/>
          <w:sz w:val="17"/>
        </w:rPr>
        <w:t>{ "data": { ... },  "meta": { "total": 142, "cursor": "xyz" } }</w:t>
      </w:r>
    </w:p>
    <w:p>
      <w:pPr>
        <w:spacing w:before="0" w:after="0"/>
        <w:ind w:left="432"/>
        <w:shd w:val="clear" w:color="auto" w:fill="1E1E2E"/>
      </w:pPr>
      <w:r>
        <w:rPr>
          <w:rFonts w:ascii="Courier New" w:hAnsi="Courier New"/>
          <w:color w:val="CDD6F4"/>
          <w:sz w:val="17"/>
        </w:rPr>
      </w:r>
    </w:p>
    <w:p>
      <w:pPr>
        <w:spacing w:before="0" w:after="0"/>
        <w:ind w:left="432"/>
        <w:shd w:val="clear" w:color="auto" w:fill="1E1E2E"/>
      </w:pPr>
      <w:r>
        <w:rPr>
          <w:rFonts w:ascii="Courier New" w:hAnsi="Courier New"/>
          <w:color w:val="CDD6F4"/>
          <w:sz w:val="17"/>
        </w:rPr>
        <w:t>// Error</w:t>
      </w:r>
    </w:p>
    <w:p>
      <w:pPr>
        <w:spacing w:before="0" w:after="0"/>
        <w:ind w:left="432"/>
        <w:shd w:val="clear" w:color="auto" w:fill="1E1E2E"/>
      </w:pPr>
      <w:r>
        <w:rPr>
          <w:rFonts w:ascii="Courier New" w:hAnsi="Courier New"/>
          <w:color w:val="CDD6F4"/>
          <w:sz w:val="17"/>
        </w:rPr>
        <w:t>{ "error": { "code": "VALIDATION_ERROR", "message": "...", "fields": { "email": "Invalid" } } }</w:t>
      </w:r>
    </w:p>
    <w:p>
      <w:pPr>
        <w:spacing w:before="0" w:after="0"/>
        <w:ind w:left="432"/>
        <w:shd w:val="clear" w:color="auto" w:fill="1E1E2E"/>
      </w:pPr>
      <w:r>
        <w:rPr>
          <w:rFonts w:ascii="Courier New" w:hAnsi="Courier New"/>
          <w:color w:val="CDD6F4"/>
          <w:sz w:val="17"/>
        </w:rPr>
      </w:r>
    </w:p>
    <w:p>
      <w:pPr>
        <w:spacing w:before="0" w:after="0"/>
        <w:ind w:left="432"/>
        <w:shd w:val="clear" w:color="auto" w:fill="1E1E2E"/>
      </w:pPr>
      <w:r>
        <w:rPr>
          <w:rFonts w:ascii="Courier New" w:hAnsi="Courier New"/>
          <w:color w:val="CDD6F4"/>
          <w:sz w:val="17"/>
        </w:rPr>
        <w:t>// Async job</w:t>
      </w:r>
    </w:p>
    <w:p>
      <w:pPr>
        <w:spacing w:before="0" w:after="0"/>
        <w:ind w:left="432"/>
        <w:shd w:val="clear" w:color="auto" w:fill="1E1E2E"/>
      </w:pPr>
      <w:r>
        <w:rPr>
          <w:rFonts w:ascii="Courier New" w:hAnsi="Courier New"/>
          <w:color w:val="CDD6F4"/>
          <w:sz w:val="17"/>
        </w:rPr>
        <w:t>{ "data": { "job_id": "uuid", "status": "queued", "poll_url": "/api/v1/jobs/uuid" } }</w:t>
      </w:r>
    </w:p>
    <w:p/>
    <w:p>
      <w:pPr>
        <w:spacing w:before="240" w:after="60"/>
      </w:pPr>
      <w:r>
        <w:rPr>
          <w:rFonts w:ascii="Arial" w:hAnsi="Arial"/>
          <w:b/>
          <w:i w:val="0"/>
          <w:color w:val="2563EB"/>
          <w:sz w:val="26"/>
        </w:rPr>
        <w:t>3.3 Auth Pattern</w:t>
      </w:r>
    </w:p>
    <w:p>
      <w:pPr>
        <w:spacing w:before="0" w:after="80"/>
      </w:pPr>
      <w:r>
        <w:rPr>
          <w:rFonts w:ascii="Arial" w:hAnsi="Arial"/>
          <w:b w:val="0"/>
          <w:i w:val="0"/>
          <w:sz w:val="20"/>
        </w:rPr>
        <w:t>Internal API: Bearer JWT issued by Clerk, validated middleware-first. Agency ID extracted from JWT claims; applied as WHERE clause on every query.</w:t>
      </w:r>
    </w:p>
    <w:p>
      <w:pPr>
        <w:spacing w:before="0" w:after="80"/>
      </w:pPr>
      <w:r>
        <w:rPr>
          <w:rFonts w:ascii="Arial" w:hAnsi="Arial"/>
          <w:b w:val="0"/>
          <w:i w:val="0"/>
          <w:sz w:val="20"/>
        </w:rPr>
        <w:t>Client Portal API: Signed portal token (JWT, scoped to client + agency, 90-day expiry). No Clerk account required for clients.</w:t>
      </w:r>
    </w:p>
    <w:p>
      <w:pPr>
        <w:spacing w:before="360" w:after="80"/>
        <w:pBdr>
          <w:bottom w:val="single" w:sz="8" w:space="1" w:color="1E3C78"/>
        </w:pBdr>
      </w:pPr>
      <w:r>
        <w:rPr>
          <w:rFonts w:ascii="Arial" w:hAnsi="Arial"/>
          <w:b/>
          <w:i w:val="0"/>
          <w:color w:val="143C8C"/>
          <w:sz w:val="34"/>
        </w:rPr>
        <w:t>4. Key Implementation Notes</w:t>
      </w:r>
    </w:p>
    <w:p>
      <w:pPr>
        <w:spacing w:before="240" w:after="60"/>
      </w:pPr>
      <w:r>
        <w:rPr>
          <w:rFonts w:ascii="Arial" w:hAnsi="Arial"/>
          <w:b/>
          <w:i w:val="0"/>
          <w:color w:val="2563EB"/>
          <w:sz w:val="26"/>
        </w:rPr>
        <w:t>4.1 Multi-Tenancy</w:t>
      </w:r>
    </w:p>
    <w:p>
      <w:pPr>
        <w:spacing w:before="0" w:after="80"/>
      </w:pPr>
      <w:r>
        <w:rPr>
          <w:rFonts w:ascii="Arial" w:hAnsi="Arial"/>
          <w:b w:val="0"/>
          <w:i w:val="0"/>
          <w:sz w:val="20"/>
        </w:rPr>
        <w:t>Every database query MUST include agency_id in WHERE clause. Enforce via Drizzle middleware / RLS policy. Never expose a record from one agency to another. Use RLS at Postgres level as backstop defense.</w:t>
      </w:r>
    </w:p>
    <w:p>
      <w:pPr>
        <w:spacing w:before="240" w:after="60"/>
      </w:pPr>
      <w:r>
        <w:rPr>
          <w:rFonts w:ascii="Arial" w:hAnsi="Arial"/>
          <w:b/>
          <w:i w:val="0"/>
          <w:color w:val="2563EB"/>
          <w:sz w:val="26"/>
        </w:rPr>
        <w:t>4.2 Resume Parsing</w:t>
      </w:r>
    </w:p>
    <w:p>
      <w:pPr>
        <w:spacing w:before="0" w:after="80"/>
      </w:pPr>
      <w:r>
        <w:rPr>
          <w:rFonts w:ascii="Arial" w:hAnsi="Arial"/>
          <w:b w:val="0"/>
          <w:i w:val="0"/>
          <w:sz w:val="20"/>
        </w:rPr>
        <w:t>Sprint 1: integrate Affinda or Eden AI resume parsing API. Send raw file, receive structured JSON. Map parsed fields to candidate schema. Always allow recruiter to review/edit before saving. Store original file in S3 regardless of parse quality.</w:t>
      </w:r>
    </w:p>
    <w:p>
      <w:pPr>
        <w:spacing w:before="240" w:after="60"/>
      </w:pPr>
      <w:r>
        <w:rPr>
          <w:rFonts w:ascii="Arial" w:hAnsi="Arial"/>
          <w:b/>
          <w:i w:val="0"/>
          <w:color w:val="2563EB"/>
          <w:sz w:val="26"/>
        </w:rPr>
        <w:t>4.3 Search Architecture</w:t>
      </w:r>
    </w:p>
    <w:p>
      <w:pPr>
        <w:spacing w:before="0" w:after="80"/>
      </w:pPr>
      <w:r>
        <w:rPr>
          <w:rFonts w:ascii="Arial" w:hAnsi="Arial"/>
          <w:b w:val="0"/>
          <w:i w:val="0"/>
          <w:sz w:val="20"/>
        </w:rPr>
        <w:t>Typesense as search layer. Sync candidate, job, company, contact records to Typesense on create/update (via BullMQ background job). Search API hits Typesense first, falls back to Postgres full-text if Typesense down. Global search returns grouped results: max 5 per entity type, with 'see all' link.</w:t>
      </w:r>
    </w:p>
    <w:p>
      <w:pPr>
        <w:spacing w:before="240" w:after="60"/>
      </w:pPr>
      <w:r>
        <w:rPr>
          <w:rFonts w:ascii="Arial" w:hAnsi="Arial"/>
          <w:b/>
          <w:i w:val="0"/>
          <w:color w:val="2563EB"/>
          <w:sz w:val="26"/>
        </w:rPr>
        <w:t>4.4 Client Portal Subdomain Routing</w:t>
      </w:r>
    </w:p>
    <w:p>
      <w:pPr>
        <w:spacing w:before="0" w:after="80"/>
      </w:pPr>
      <w:r>
        <w:rPr>
          <w:rFonts w:ascii="Arial" w:hAnsi="Arial"/>
          <w:b w:val="0"/>
          <w:i w:val="0"/>
          <w:sz w:val="20"/>
        </w:rPr>
        <w:t>Client portals served at [client-slug].[agency-slug].app.domain.com in prod. In Next.js: middleware intercepts requests, reads subdomain from Host header, fetches portal config from DB, renders portal layout vs. main app layout. Cloudflare wildcard DNS handles subdomain routing. Custom CNAME supported in v2.</w:t>
      </w:r>
    </w:p>
    <w:p>
      <w:pPr>
        <w:spacing w:before="240" w:after="60"/>
      </w:pPr>
      <w:r>
        <w:rPr>
          <w:rFonts w:ascii="Arial" w:hAnsi="Arial"/>
          <w:b/>
          <w:i w:val="0"/>
          <w:color w:val="2563EB"/>
          <w:sz w:val="26"/>
        </w:rPr>
        <w:t>4.5 Real-Time Feedback Notifications</w:t>
      </w:r>
    </w:p>
    <w:p>
      <w:pPr>
        <w:spacing w:before="0" w:after="80"/>
      </w:pPr>
      <w:r>
        <w:rPr>
          <w:rFonts w:ascii="Arial" w:hAnsi="Arial"/>
          <w:b w:val="0"/>
          <w:i w:val="0"/>
          <w:sz w:val="20"/>
        </w:rPr>
        <w:t>When client submits portal feedback: webhook fires → BullMQ job → POST to Pusher channel agency_{agency_id}_recruiter_{recruiter_id}. Frontend subscribes on job detail page. Toast notification + Kanban card updates without page reload. Fallback: if Pusher unavailable, recruiter sees update on next page visit via standard fetch.</w:t>
      </w:r>
    </w:p>
    <w:p>
      <w:pPr>
        <w:spacing w:before="240" w:after="60"/>
      </w:pPr>
      <w:r>
        <w:rPr>
          <w:rFonts w:ascii="Arial" w:hAnsi="Arial"/>
          <w:b/>
          <w:i w:val="0"/>
          <w:color w:val="2563EB"/>
          <w:sz w:val="26"/>
        </w:rPr>
        <w:t>4.6 Workflow Automation Engine</w:t>
      </w:r>
    </w:p>
    <w:p>
      <w:pPr>
        <w:spacing w:before="0" w:after="80"/>
      </w:pPr>
      <w:r>
        <w:rPr>
          <w:rFonts w:ascii="Arial" w:hAnsi="Arial"/>
          <w:b w:val="0"/>
          <w:i w:val="0"/>
          <w:sz w:val="20"/>
        </w:rPr>
        <w:t>Trigger events published to BullMQ. Each active workflow subscribes to relevant trigger types. Condition evaluation runs synchronously against trigger payload + DB lookup. Actions execute as separate jobs (email send, SMS send, stage move, etc.) for independent retry. Execution log written after each action with status, timestamp, and error if failed. Max 10 workflow executions per trigger to prevent infinite loops.</w:t>
      </w:r>
    </w:p>
    <w:p>
      <w:pPr>
        <w:spacing w:before="240" w:after="60"/>
      </w:pPr>
      <w:r>
        <w:rPr>
          <w:rFonts w:ascii="Arial" w:hAnsi="Arial"/>
          <w:b/>
          <w:i w:val="0"/>
          <w:color w:val="2563EB"/>
          <w:sz w:val="26"/>
        </w:rPr>
        <w:t>4.7 Email Integration</w:t>
      </w:r>
    </w:p>
    <w:p>
      <w:pPr>
        <w:spacing w:before="0" w:after="80"/>
      </w:pPr>
      <w:r>
        <w:rPr>
          <w:rFonts w:ascii="Arial" w:hAnsi="Arial"/>
          <w:b w:val="0"/>
          <w:i w:val="0"/>
          <w:sz w:val="20"/>
        </w:rPr>
        <w:t>Gmail + Outlook OAuth. Store access/refresh tokens per user (encrypted at rest). Incoming mail: use Gmail Push Notifications (Pub/Sub) and Outlook webhooks to receive events. Match incoming emails to candidate/contact records by From address. BCC-to-ATS: agency gets a unique BCC address (e.g. log+{agencyId}@mail.domain.com); parse inbound emails at this address and attribute to sender's open records.</w:t>
      </w:r>
    </w:p>
    <w:p>
      <w:pPr>
        <w:spacing w:before="240" w:after="60"/>
      </w:pPr>
      <w:r>
        <w:rPr>
          <w:rFonts w:ascii="Arial" w:hAnsi="Arial"/>
          <w:b/>
          <w:i w:val="0"/>
          <w:color w:val="2563EB"/>
          <w:sz w:val="26"/>
        </w:rPr>
        <w:t>4.8 Feature Flags</w:t>
      </w:r>
    </w:p>
    <w:p>
      <w:pPr>
        <w:spacing w:before="0" w:after="80"/>
      </w:pPr>
      <w:r>
        <w:rPr>
          <w:rFonts w:ascii="Arial" w:hAnsi="Arial"/>
          <w:b w:val="0"/>
          <w:i w:val="0"/>
          <w:sz w:val="20"/>
        </w:rPr>
        <w:t>Use LaunchDarkly or Unleash for feature flags. Every non-trivial Sprint 3+ feature behind a flag. Enables: gradual rollout, per-agency beta access, kill switch without deploy, A/B testing. Flag naming convention: feat_{epic_code}_{feature_name} (e.g. feat_ep05_comparison_view).</w:t>
      </w:r>
    </w:p>
    <w:p>
      <w:pPr>
        <w:spacing w:before="360" w:after="80"/>
        <w:pBdr>
          <w:bottom w:val="single" w:sz="8" w:space="1" w:color="1E3C78"/>
        </w:pBdr>
      </w:pPr>
      <w:r>
        <w:rPr>
          <w:rFonts w:ascii="Arial" w:hAnsi="Arial"/>
          <w:b/>
          <w:i w:val="0"/>
          <w:color w:val="143C8C"/>
          <w:sz w:val="34"/>
        </w:rPr>
        <w:t>5. Sprint 1 — Implementation Checklist</w:t>
      </w:r>
    </w:p>
    <w:p>
      <w:pPr>
        <w:spacing w:before="120" w:after="120"/>
        <w:ind w:left="288" w:right="288"/>
        <w:shd w:val="clear" w:color="auto" w:fill="EBF3FB"/>
      </w:pPr>
      <w:r>
        <w:rPr>
          <w:rFonts w:ascii="Arial" w:hAnsi="Arial"/>
          <w:b w:val="0"/>
          <w:i w:val="0"/>
          <w:sz w:val="18"/>
        </w:rPr>
        <w:t>Sprint 1 goal: Working app skeleton that a recruiter can log into, create candidates, and create jobs.</w:t>
      </w:r>
    </w:p>
    <w:p/>
    <w:p>
      <w:pPr>
        <w:spacing w:before="160" w:after="40"/>
      </w:pPr>
      <w:r>
        <w:rPr>
          <w:rFonts w:ascii="Arial" w:hAnsi="Arial"/>
          <w:b/>
          <w:i w:val="0"/>
          <w:color w:val="2563EB"/>
          <w:sz w:val="22"/>
        </w:rPr>
        <w:t>Scaffold</w:t>
      </w:r>
    </w:p>
    <w:p>
      <w:pPr>
        <w:pStyle w:val="ListBullet"/>
        <w:spacing w:before="20" w:after="20"/>
        <w:ind w:left="360"/>
      </w:pPr>
      <w:r>
        <w:rPr>
          <w:rFonts w:ascii="Arial" w:hAnsi="Arial"/>
          <w:b w:val="0"/>
          <w:i w:val="0"/>
          <w:sz w:val="20"/>
        </w:rPr>
        <w:t>Next.js 14 app with TypeScript, Tailwind, shadcn/ui installed and configured</w:t>
      </w:r>
    </w:p>
    <w:p>
      <w:pPr>
        <w:pStyle w:val="ListBullet"/>
        <w:spacing w:before="20" w:after="20"/>
        <w:ind w:left="360"/>
      </w:pPr>
      <w:r>
        <w:rPr>
          <w:rFonts w:ascii="Arial" w:hAnsi="Arial"/>
          <w:b w:val="0"/>
          <w:i w:val="0"/>
          <w:sz w:val="20"/>
        </w:rPr>
        <w:t>App router structure: (auth)/, (app)/, (portal)/ route groups</w:t>
      </w:r>
    </w:p>
    <w:p>
      <w:pPr>
        <w:pStyle w:val="ListBullet"/>
        <w:spacing w:before="20" w:after="20"/>
        <w:ind w:left="360"/>
      </w:pPr>
      <w:r>
        <w:rPr>
          <w:rFonts w:ascii="Arial" w:hAnsi="Arial"/>
          <w:b w:val="0"/>
          <w:i w:val="0"/>
          <w:sz w:val="20"/>
        </w:rPr>
        <w:t>Clerk auth integrated: sign-up, sign-in, org management</w:t>
      </w:r>
    </w:p>
    <w:p>
      <w:pPr>
        <w:pStyle w:val="ListBullet"/>
        <w:spacing w:before="20" w:after="20"/>
        <w:ind w:left="360"/>
      </w:pPr>
      <w:r>
        <w:rPr>
          <w:rFonts w:ascii="Arial" w:hAnsi="Arial"/>
          <w:b w:val="0"/>
          <w:i w:val="0"/>
          <w:sz w:val="20"/>
        </w:rPr>
        <w:t>Hono API server initialized with health endpoint</w:t>
      </w:r>
    </w:p>
    <w:p>
      <w:pPr>
        <w:pStyle w:val="ListBullet"/>
        <w:spacing w:before="20" w:after="20"/>
        <w:ind w:left="360"/>
      </w:pPr>
      <w:r>
        <w:rPr>
          <w:rFonts w:ascii="Arial" w:hAnsi="Arial"/>
          <w:b w:val="0"/>
          <w:i w:val="0"/>
          <w:sz w:val="20"/>
        </w:rPr>
        <w:t>Drizzle ORM connected to Postgres; migrations directory initialized</w:t>
      </w:r>
    </w:p>
    <w:p>
      <w:pPr>
        <w:pStyle w:val="ListBullet"/>
        <w:spacing w:before="20" w:after="20"/>
        <w:ind w:left="360"/>
      </w:pPr>
      <w:r>
        <w:rPr>
          <w:rFonts w:ascii="Arial" w:hAnsi="Arial"/>
          <w:b w:val="0"/>
          <w:i w:val="0"/>
          <w:sz w:val="20"/>
        </w:rPr>
        <w:t>Docker Compose: Next.js + API + Postgres + Redis running locally</w:t>
      </w:r>
    </w:p>
    <w:p>
      <w:pPr>
        <w:pStyle w:val="ListBullet"/>
        <w:spacing w:before="20" w:after="20"/>
        <w:ind w:left="360"/>
      </w:pPr>
      <w:r>
        <w:rPr>
          <w:rFonts w:ascii="Arial" w:hAnsi="Arial"/>
          <w:b w:val="0"/>
          <w:i w:val="0"/>
          <w:sz w:val="20"/>
        </w:rPr>
        <w:t>GitHub Actions: lint (ESLint), type-check (tsc), test (Vitest) on every PR</w:t>
      </w:r>
    </w:p>
    <w:p>
      <w:pPr>
        <w:spacing w:before="160" w:after="40"/>
      </w:pPr>
      <w:r>
        <w:rPr>
          <w:rFonts w:ascii="Arial" w:hAnsi="Arial"/>
          <w:b/>
          <w:i w:val="0"/>
          <w:color w:val="2563EB"/>
          <w:sz w:val="22"/>
        </w:rPr>
        <w:t>Database</w:t>
      </w:r>
    </w:p>
    <w:p>
      <w:pPr>
        <w:pStyle w:val="ListBullet"/>
        <w:spacing w:before="20" w:after="20"/>
        <w:ind w:left="360"/>
      </w:pPr>
      <w:r>
        <w:rPr>
          <w:rFonts w:ascii="Arial" w:hAnsi="Arial"/>
          <w:b w:val="0"/>
          <w:i w:val="0"/>
          <w:sz w:val="20"/>
        </w:rPr>
        <w:t>Implement and migrate: agencies, users, candidates, companies, contacts, jobs tables</w:t>
      </w:r>
    </w:p>
    <w:p>
      <w:pPr>
        <w:pStyle w:val="ListBullet"/>
        <w:spacing w:before="20" w:after="20"/>
        <w:ind w:left="360"/>
      </w:pPr>
      <w:r>
        <w:rPr>
          <w:rFonts w:ascii="Arial" w:hAnsi="Arial"/>
          <w:b w:val="0"/>
          <w:i w:val="0"/>
          <w:sz w:val="20"/>
        </w:rPr>
        <w:t>RLS policies on all tables scoped to agency_id</w:t>
      </w:r>
    </w:p>
    <w:p>
      <w:pPr>
        <w:pStyle w:val="ListBullet"/>
        <w:spacing w:before="20" w:after="20"/>
        <w:ind w:left="360"/>
      </w:pPr>
      <w:r>
        <w:rPr>
          <w:rFonts w:ascii="Arial" w:hAnsi="Arial"/>
          <w:b w:val="0"/>
          <w:i w:val="0"/>
          <w:sz w:val="20"/>
        </w:rPr>
        <w:t>Seed script with 1 test agency, 3 users, 20 candidates, 5 jobs</w:t>
      </w:r>
    </w:p>
    <w:p>
      <w:pPr>
        <w:spacing w:before="160" w:after="40"/>
      </w:pPr>
      <w:r>
        <w:rPr>
          <w:rFonts w:ascii="Arial" w:hAnsi="Arial"/>
          <w:b/>
          <w:i w:val="0"/>
          <w:color w:val="2563EB"/>
          <w:sz w:val="22"/>
        </w:rPr>
        <w:t>Auth &amp; Users (US-001, US-002, US-003)</w:t>
      </w:r>
    </w:p>
    <w:p>
      <w:pPr>
        <w:pStyle w:val="ListBullet"/>
        <w:spacing w:before="20" w:after="20"/>
        <w:ind w:left="360"/>
      </w:pPr>
      <w:r>
        <w:rPr>
          <w:rFonts w:ascii="Arial" w:hAnsi="Arial"/>
          <w:b w:val="0"/>
          <w:i w:val="0"/>
          <w:sz w:val="20"/>
        </w:rPr>
        <w:t>Agency registration flow (onboarding wizard: 3 steps)</w:t>
      </w:r>
    </w:p>
    <w:p>
      <w:pPr>
        <w:pStyle w:val="ListBullet"/>
        <w:spacing w:before="20" w:after="20"/>
        <w:ind w:left="360"/>
      </w:pPr>
      <w:r>
        <w:rPr>
          <w:rFonts w:ascii="Arial" w:hAnsi="Arial"/>
          <w:b w:val="0"/>
          <w:i w:val="0"/>
          <w:sz w:val="20"/>
        </w:rPr>
        <w:t>Team invitation system with role assignment</w:t>
      </w:r>
    </w:p>
    <w:p>
      <w:pPr>
        <w:pStyle w:val="ListBullet"/>
        <w:spacing w:before="20" w:after="20"/>
        <w:ind w:left="360"/>
      </w:pPr>
      <w:r>
        <w:rPr>
          <w:rFonts w:ascii="Arial" w:hAnsi="Arial"/>
          <w:b w:val="0"/>
          <w:i w:val="0"/>
          <w:sz w:val="20"/>
        </w:rPr>
        <w:t>RBAC middleware — permission check on every protected route</w:t>
      </w:r>
    </w:p>
    <w:p>
      <w:pPr>
        <w:pStyle w:val="ListBullet"/>
        <w:spacing w:before="20" w:after="20"/>
        <w:ind w:left="360"/>
      </w:pPr>
      <w:r>
        <w:rPr>
          <w:rFonts w:ascii="Arial" w:hAnsi="Arial"/>
          <w:b w:val="0"/>
          <w:i w:val="0"/>
          <w:sz w:val="20"/>
        </w:rPr>
        <w:t>Role matrix implemented for Owner, Admin, Recruiter, Viewer</w:t>
      </w:r>
    </w:p>
    <w:p>
      <w:pPr>
        <w:spacing w:before="160" w:after="40"/>
      </w:pPr>
      <w:r>
        <w:rPr>
          <w:rFonts w:ascii="Arial" w:hAnsi="Arial"/>
          <w:b/>
          <w:i w:val="0"/>
          <w:color w:val="2563EB"/>
          <w:sz w:val="22"/>
        </w:rPr>
        <w:t>Candidate MVP (US-010)</w:t>
      </w:r>
    </w:p>
    <w:p>
      <w:pPr>
        <w:pStyle w:val="ListBullet"/>
        <w:spacing w:before="20" w:after="20"/>
        <w:ind w:left="360"/>
      </w:pPr>
      <w:r>
        <w:rPr>
          <w:rFonts w:ascii="Arial" w:hAnsi="Arial"/>
          <w:b w:val="0"/>
          <w:i w:val="0"/>
          <w:sz w:val="20"/>
        </w:rPr>
        <w:t>Candidate list page with table view, filter bar, pagination</w:t>
      </w:r>
    </w:p>
    <w:p>
      <w:pPr>
        <w:pStyle w:val="ListBullet"/>
        <w:spacing w:before="20" w:after="20"/>
        <w:ind w:left="360"/>
      </w:pPr>
      <w:r>
        <w:rPr>
          <w:rFonts w:ascii="Arial" w:hAnsi="Arial"/>
          <w:b w:val="0"/>
          <w:i w:val="0"/>
          <w:sz w:val="20"/>
        </w:rPr>
        <w:t>Candidate profile page — two-column layout per design spec</w:t>
      </w:r>
    </w:p>
    <w:p>
      <w:pPr>
        <w:pStyle w:val="ListBullet"/>
        <w:spacing w:before="20" w:after="20"/>
        <w:ind w:left="360"/>
      </w:pPr>
      <w:r>
        <w:rPr>
          <w:rFonts w:ascii="Arial" w:hAnsi="Arial"/>
          <w:b w:val="0"/>
          <w:i w:val="0"/>
          <w:sz w:val="20"/>
        </w:rPr>
        <w:t>Create candidate slide-over: manual entry + resume upload</w:t>
      </w:r>
    </w:p>
    <w:p>
      <w:pPr>
        <w:pStyle w:val="ListBullet"/>
        <w:spacing w:before="20" w:after="20"/>
        <w:ind w:left="360"/>
      </w:pPr>
      <w:r>
        <w:rPr>
          <w:rFonts w:ascii="Arial" w:hAnsi="Arial"/>
          <w:b w:val="0"/>
          <w:i w:val="0"/>
          <w:sz w:val="20"/>
        </w:rPr>
        <w:t>Resume parsing integration (Affinda or Eden AI) — parsed fields pre-fill form</w:t>
      </w:r>
    </w:p>
    <w:p>
      <w:pPr>
        <w:pStyle w:val="ListBullet"/>
        <w:spacing w:before="20" w:after="20"/>
        <w:ind w:left="360"/>
      </w:pPr>
      <w:r>
        <w:rPr>
          <w:rFonts w:ascii="Arial" w:hAnsi="Arial"/>
          <w:b w:val="0"/>
          <w:i w:val="0"/>
          <w:sz w:val="20"/>
        </w:rPr>
        <w:t>Duplicate detection on save — alert + merge prompt</w:t>
      </w:r>
    </w:p>
    <w:p>
      <w:pPr>
        <w:pStyle w:val="ListBullet"/>
        <w:spacing w:before="20" w:after="20"/>
        <w:ind w:left="360"/>
      </w:pPr>
      <w:r>
        <w:rPr>
          <w:rFonts w:ascii="Arial" w:hAnsi="Arial"/>
          <w:b w:val="0"/>
          <w:i w:val="0"/>
          <w:sz w:val="20"/>
        </w:rPr>
        <w:t>Activity timeline component (empty state for Sprint 1; log manual notes)</w:t>
      </w:r>
    </w:p>
    <w:p>
      <w:pPr>
        <w:spacing w:before="160" w:after="40"/>
      </w:pPr>
      <w:r>
        <w:rPr>
          <w:rFonts w:ascii="Arial" w:hAnsi="Arial"/>
          <w:b/>
          <w:i w:val="0"/>
          <w:color w:val="2563EB"/>
          <w:sz w:val="22"/>
        </w:rPr>
        <w:t>Job Requisition MVP (US-020)</w:t>
      </w:r>
    </w:p>
    <w:p>
      <w:pPr>
        <w:pStyle w:val="ListBullet"/>
        <w:spacing w:before="20" w:after="20"/>
        <w:ind w:left="360"/>
      </w:pPr>
      <w:r>
        <w:rPr>
          <w:rFonts w:ascii="Arial" w:hAnsi="Arial"/>
          <w:b w:val="0"/>
          <w:i w:val="0"/>
          <w:sz w:val="20"/>
        </w:rPr>
        <w:t>Job list page</w:t>
      </w:r>
    </w:p>
    <w:p>
      <w:pPr>
        <w:pStyle w:val="ListBullet"/>
        <w:spacing w:before="20" w:after="20"/>
        <w:ind w:left="360"/>
      </w:pPr>
      <w:r>
        <w:rPr>
          <w:rFonts w:ascii="Arial" w:hAnsi="Arial"/>
          <w:b w:val="0"/>
          <w:i w:val="0"/>
          <w:sz w:val="20"/>
        </w:rPr>
        <w:t>Create job form: all core fields, link to client company</w:t>
      </w:r>
    </w:p>
    <w:p>
      <w:pPr>
        <w:pStyle w:val="ListBullet"/>
        <w:spacing w:before="20" w:after="20"/>
        <w:ind w:left="360"/>
      </w:pPr>
      <w:r>
        <w:rPr>
          <w:rFonts w:ascii="Arial" w:hAnsi="Arial"/>
          <w:b w:val="0"/>
          <w:i w:val="0"/>
          <w:sz w:val="20"/>
        </w:rPr>
        <w:t>Job detail page scaffold (pipeline Kanban in Sprint 2)</w:t>
      </w:r>
    </w:p>
    <w:p>
      <w:pPr>
        <w:spacing w:before="160" w:after="40"/>
      </w:pPr>
      <w:r>
        <w:rPr>
          <w:rFonts w:ascii="Arial" w:hAnsi="Arial"/>
          <w:b/>
          <w:i w:val="0"/>
          <w:color w:val="2563EB"/>
          <w:sz w:val="22"/>
        </w:rPr>
        <w:t>Navigation &amp; App Shell</w:t>
      </w:r>
    </w:p>
    <w:p>
      <w:pPr>
        <w:pStyle w:val="ListBullet"/>
        <w:spacing w:before="20" w:after="20"/>
        <w:ind w:left="360"/>
      </w:pPr>
      <w:r>
        <w:rPr>
          <w:rFonts w:ascii="Arial" w:hAnsi="Arial"/>
          <w:b w:val="0"/>
          <w:i w:val="0"/>
          <w:sz w:val="20"/>
        </w:rPr>
        <w:t>Left sidebar with all nav items per design brief (S-03)</w:t>
      </w:r>
    </w:p>
    <w:p>
      <w:pPr>
        <w:pStyle w:val="ListBullet"/>
        <w:spacing w:before="20" w:after="20"/>
        <w:ind w:left="360"/>
      </w:pPr>
      <w:r>
        <w:rPr>
          <w:rFonts w:ascii="Arial" w:hAnsi="Arial"/>
          <w:b w:val="0"/>
          <w:i w:val="0"/>
          <w:sz w:val="20"/>
        </w:rPr>
        <w:t>Top bar: global search placeholder, notifications bell placeholder, user avatar</w:t>
      </w:r>
    </w:p>
    <w:p>
      <w:pPr>
        <w:pStyle w:val="ListBullet"/>
        <w:spacing w:before="20" w:after="20"/>
        <w:ind w:left="360"/>
      </w:pPr>
      <w:r>
        <w:rPr>
          <w:rFonts w:ascii="Arial" w:hAnsi="Arial"/>
          <w:b w:val="0"/>
          <w:i w:val="0"/>
          <w:sz w:val="20"/>
        </w:rPr>
        <w:t>Home dashboard: tasks placeholder, active pipeline summary, quick stats</w:t>
      </w:r>
    </w:p>
    <w:p>
      <w:pPr>
        <w:pStyle w:val="ListBullet"/>
        <w:spacing w:before="20" w:after="20"/>
        <w:ind w:left="360"/>
      </w:pPr>
      <w:r>
        <w:rPr>
          <w:rFonts w:ascii="Arial" w:hAnsi="Arial"/>
          <w:b w:val="0"/>
          <w:i w:val="0"/>
          <w:sz w:val="20"/>
        </w:rPr>
        <w:t>Responsive layout (1440px + 1024px breakpoints)</w:t>
      </w:r>
    </w:p>
    <w:p>
      <w:pPr>
        <w:spacing w:before="360" w:after="80"/>
        <w:pBdr>
          <w:bottom w:val="single" w:sz="8" w:space="1" w:color="1E3C78"/>
        </w:pBdr>
      </w:pPr>
      <w:r>
        <w:rPr>
          <w:rFonts w:ascii="Arial" w:hAnsi="Arial"/>
          <w:b/>
          <w:i w:val="0"/>
          <w:color w:val="143C8C"/>
          <w:sz w:val="34"/>
        </w:rPr>
        <w:t>6. Recommended Project Structure</w:t>
      </w:r>
    </w:p>
    <w:p>
      <w:pPr>
        <w:spacing w:before="0" w:after="0"/>
        <w:ind w:left="432"/>
        <w:shd w:val="clear" w:color="auto" w:fill="1E1E2E"/>
      </w:pPr>
      <w:r>
        <w:rPr>
          <w:rFonts w:ascii="Courier New" w:hAnsi="Courier New"/>
          <w:color w:val="CDD6F4"/>
          <w:sz w:val="17"/>
        </w:rPr>
        <w:t>ats-platform/</w:t>
      </w:r>
    </w:p>
    <w:p>
      <w:pPr>
        <w:spacing w:before="0" w:after="0"/>
        <w:ind w:left="432"/>
        <w:shd w:val="clear" w:color="auto" w:fill="1E1E2E"/>
      </w:pPr>
      <w:r>
        <w:rPr>
          <w:rFonts w:ascii="Courier New" w:hAnsi="Courier New"/>
          <w:color w:val="CDD6F4"/>
          <w:sz w:val="17"/>
        </w:rPr>
        <w:t>├── apps/</w:t>
      </w:r>
    </w:p>
    <w:p>
      <w:pPr>
        <w:spacing w:before="0" w:after="0"/>
        <w:ind w:left="432"/>
        <w:shd w:val="clear" w:color="auto" w:fill="1E1E2E"/>
      </w:pPr>
      <w:r>
        <w:rPr>
          <w:rFonts w:ascii="Courier New" w:hAnsi="Courier New"/>
          <w:color w:val="CDD6F4"/>
          <w:sz w:val="17"/>
        </w:rPr>
        <w:t>│   ├── web/                    # Next.js 14 frontend</w:t>
      </w:r>
    </w:p>
    <w:p>
      <w:pPr>
        <w:spacing w:before="0" w:after="0"/>
        <w:ind w:left="432"/>
        <w:shd w:val="clear" w:color="auto" w:fill="1E1E2E"/>
      </w:pPr>
      <w:r>
        <w:rPr>
          <w:rFonts w:ascii="Courier New" w:hAnsi="Courier New"/>
          <w:color w:val="CDD6F4"/>
          <w:sz w:val="17"/>
        </w:rPr>
        <w:t>│   │   ├── app/</w:t>
      </w:r>
    </w:p>
    <w:p>
      <w:pPr>
        <w:spacing w:before="0" w:after="0"/>
        <w:ind w:left="432"/>
        <w:shd w:val="clear" w:color="auto" w:fill="1E1E2E"/>
      </w:pPr>
      <w:r>
        <w:rPr>
          <w:rFonts w:ascii="Courier New" w:hAnsi="Courier New"/>
          <w:color w:val="CDD6F4"/>
          <w:sz w:val="17"/>
        </w:rPr>
        <w:t>│   │   │   ├── (auth)/         # login, signup, onboarding</w:t>
      </w:r>
    </w:p>
    <w:p>
      <w:pPr>
        <w:spacing w:before="0" w:after="0"/>
        <w:ind w:left="432"/>
        <w:shd w:val="clear" w:color="auto" w:fill="1E1E2E"/>
      </w:pPr>
      <w:r>
        <w:rPr>
          <w:rFonts w:ascii="Courier New" w:hAnsi="Courier New"/>
          <w:color w:val="CDD6F4"/>
          <w:sz w:val="17"/>
        </w:rPr>
        <w:t>│   │   │   ├── (app)/          # main ATS (requires auth)</w:t>
      </w:r>
    </w:p>
    <w:p>
      <w:pPr>
        <w:spacing w:before="0" w:after="0"/>
        <w:ind w:left="432"/>
        <w:shd w:val="clear" w:color="auto" w:fill="1E1E2E"/>
      </w:pPr>
      <w:r>
        <w:rPr>
          <w:rFonts w:ascii="Courier New" w:hAnsi="Courier New"/>
          <w:color w:val="CDD6F4"/>
          <w:sz w:val="17"/>
        </w:rPr>
        <w:t>│   │   │   │   ├── dashboard/</w:t>
      </w:r>
    </w:p>
    <w:p>
      <w:pPr>
        <w:spacing w:before="0" w:after="0"/>
        <w:ind w:left="432"/>
        <w:shd w:val="clear" w:color="auto" w:fill="1E1E2E"/>
      </w:pPr>
      <w:r>
        <w:rPr>
          <w:rFonts w:ascii="Courier New" w:hAnsi="Courier New"/>
          <w:color w:val="CDD6F4"/>
          <w:sz w:val="17"/>
        </w:rPr>
        <w:t>│   │   │   │   ├── candidates/</w:t>
      </w:r>
    </w:p>
    <w:p>
      <w:pPr>
        <w:spacing w:before="0" w:after="0"/>
        <w:ind w:left="432"/>
        <w:shd w:val="clear" w:color="auto" w:fill="1E1E2E"/>
      </w:pPr>
      <w:r>
        <w:rPr>
          <w:rFonts w:ascii="Courier New" w:hAnsi="Courier New"/>
          <w:color w:val="CDD6F4"/>
          <w:sz w:val="17"/>
        </w:rPr>
        <w:t>│   │   │   │   ├── jobs/</w:t>
      </w:r>
    </w:p>
    <w:p>
      <w:pPr>
        <w:spacing w:before="0" w:after="0"/>
        <w:ind w:left="432"/>
        <w:shd w:val="clear" w:color="auto" w:fill="1E1E2E"/>
      </w:pPr>
      <w:r>
        <w:rPr>
          <w:rFonts w:ascii="Courier New" w:hAnsi="Courier New"/>
          <w:color w:val="CDD6F4"/>
          <w:sz w:val="17"/>
        </w:rPr>
        <w:t>│   │   │   │   ├── clients/</w:t>
      </w:r>
    </w:p>
    <w:p>
      <w:pPr>
        <w:spacing w:before="0" w:after="0"/>
        <w:ind w:left="432"/>
        <w:shd w:val="clear" w:color="auto" w:fill="1E1E2E"/>
      </w:pPr>
      <w:r>
        <w:rPr>
          <w:rFonts w:ascii="Courier New" w:hAnsi="Courier New"/>
          <w:color w:val="CDD6F4"/>
          <w:sz w:val="17"/>
        </w:rPr>
        <w:t>│   │   │   │   ├── analytics/</w:t>
      </w:r>
    </w:p>
    <w:p>
      <w:pPr>
        <w:spacing w:before="0" w:after="0"/>
        <w:ind w:left="432"/>
        <w:shd w:val="clear" w:color="auto" w:fill="1E1E2E"/>
      </w:pPr>
      <w:r>
        <w:rPr>
          <w:rFonts w:ascii="Courier New" w:hAnsi="Courier New"/>
          <w:color w:val="CDD6F4"/>
          <w:sz w:val="17"/>
        </w:rPr>
        <w:t>│   │   │   │   └── settings/</w:t>
      </w:r>
    </w:p>
    <w:p>
      <w:pPr>
        <w:spacing w:before="0" w:after="0"/>
        <w:ind w:left="432"/>
        <w:shd w:val="clear" w:color="auto" w:fill="1E1E2E"/>
      </w:pPr>
      <w:r>
        <w:rPr>
          <w:rFonts w:ascii="Courier New" w:hAnsi="Courier New"/>
          <w:color w:val="CDD6F4"/>
          <w:sz w:val="17"/>
        </w:rPr>
        <w:t>│   │   │   └── (portal)/       # client portal (subdomain-routed)</w:t>
      </w:r>
    </w:p>
    <w:p>
      <w:pPr>
        <w:spacing w:before="0" w:after="0"/>
        <w:ind w:left="432"/>
        <w:shd w:val="clear" w:color="auto" w:fill="1E1E2E"/>
      </w:pPr>
      <w:r>
        <w:rPr>
          <w:rFonts w:ascii="Courier New" w:hAnsi="Courier New"/>
          <w:color w:val="CDD6F4"/>
          <w:sz w:val="17"/>
        </w:rPr>
        <w:t>│   │   ├── components/</w:t>
      </w:r>
    </w:p>
    <w:p>
      <w:pPr>
        <w:spacing w:before="0" w:after="0"/>
        <w:ind w:left="432"/>
        <w:shd w:val="clear" w:color="auto" w:fill="1E1E2E"/>
      </w:pPr>
      <w:r>
        <w:rPr>
          <w:rFonts w:ascii="Courier New" w:hAnsi="Courier New"/>
          <w:color w:val="CDD6F4"/>
          <w:sz w:val="17"/>
        </w:rPr>
        <w:t>│   │   │   ├── ui/             # shadcn base components</w:t>
      </w:r>
    </w:p>
    <w:p>
      <w:pPr>
        <w:spacing w:before="0" w:after="0"/>
        <w:ind w:left="432"/>
        <w:shd w:val="clear" w:color="auto" w:fill="1E1E2E"/>
      </w:pPr>
      <w:r>
        <w:rPr>
          <w:rFonts w:ascii="Courier New" w:hAnsi="Courier New"/>
          <w:color w:val="CDD6F4"/>
          <w:sz w:val="17"/>
        </w:rPr>
        <w:t>│   │   │   ├── candidates/     # candidate-specific components</w:t>
      </w:r>
    </w:p>
    <w:p>
      <w:pPr>
        <w:spacing w:before="0" w:after="0"/>
        <w:ind w:left="432"/>
        <w:shd w:val="clear" w:color="auto" w:fill="1E1E2E"/>
      </w:pPr>
      <w:r>
        <w:rPr>
          <w:rFonts w:ascii="Courier New" w:hAnsi="Courier New"/>
          <w:color w:val="CDD6F4"/>
          <w:sz w:val="17"/>
        </w:rPr>
        <w:t>│   │   │   ├── pipeline/       # Kanban, cards, stages</w:t>
      </w:r>
    </w:p>
    <w:p>
      <w:pPr>
        <w:spacing w:before="0" w:after="0"/>
        <w:ind w:left="432"/>
        <w:shd w:val="clear" w:color="auto" w:fill="1E1E2E"/>
      </w:pPr>
      <w:r>
        <w:rPr>
          <w:rFonts w:ascii="Courier New" w:hAnsi="Courier New"/>
          <w:color w:val="CDD6F4"/>
          <w:sz w:val="17"/>
        </w:rPr>
        <w:t>│   │   │   ├── portal/         # client portal components</w:t>
      </w:r>
    </w:p>
    <w:p>
      <w:pPr>
        <w:spacing w:before="0" w:after="0"/>
        <w:ind w:left="432"/>
        <w:shd w:val="clear" w:color="auto" w:fill="1E1E2E"/>
      </w:pPr>
      <w:r>
        <w:rPr>
          <w:rFonts w:ascii="Courier New" w:hAnsi="Courier New"/>
          <w:color w:val="CDD6F4"/>
          <w:sz w:val="17"/>
        </w:rPr>
        <w:t>│   │   │   └── charts/         # recharts wrappers</w:t>
      </w:r>
    </w:p>
    <w:p>
      <w:pPr>
        <w:spacing w:before="0" w:after="0"/>
        <w:ind w:left="432"/>
        <w:shd w:val="clear" w:color="auto" w:fill="1E1E2E"/>
      </w:pPr>
      <w:r>
        <w:rPr>
          <w:rFonts w:ascii="Courier New" w:hAnsi="Courier New"/>
          <w:color w:val="CDD6F4"/>
          <w:sz w:val="17"/>
        </w:rPr>
        <w:t>│   │   └── lib/</w:t>
      </w:r>
    </w:p>
    <w:p>
      <w:pPr>
        <w:spacing w:before="0" w:after="0"/>
        <w:ind w:left="432"/>
        <w:shd w:val="clear" w:color="auto" w:fill="1E1E2E"/>
      </w:pPr>
      <w:r>
        <w:rPr>
          <w:rFonts w:ascii="Courier New" w:hAnsi="Courier New"/>
          <w:color w:val="CDD6F4"/>
          <w:sz w:val="17"/>
        </w:rPr>
        <w:t>│   │       ├── api.ts          # tRPC client config</w:t>
      </w:r>
    </w:p>
    <w:p>
      <w:pPr>
        <w:spacing w:before="0" w:after="0"/>
        <w:ind w:left="432"/>
        <w:shd w:val="clear" w:color="auto" w:fill="1E1E2E"/>
      </w:pPr>
      <w:r>
        <w:rPr>
          <w:rFonts w:ascii="Courier New" w:hAnsi="Courier New"/>
          <w:color w:val="CDD6F4"/>
          <w:sz w:val="17"/>
        </w:rPr>
        <w:t>│   │       └── utils.ts</w:t>
      </w:r>
    </w:p>
    <w:p>
      <w:pPr>
        <w:spacing w:before="0" w:after="0"/>
        <w:ind w:left="432"/>
        <w:shd w:val="clear" w:color="auto" w:fill="1E1E2E"/>
      </w:pPr>
      <w:r>
        <w:rPr>
          <w:rFonts w:ascii="Courier New" w:hAnsi="Courier New"/>
          <w:color w:val="CDD6F4"/>
          <w:sz w:val="17"/>
        </w:rPr>
        <w:t>│   └── api/                    # Hono API server</w:t>
      </w:r>
    </w:p>
    <w:p>
      <w:pPr>
        <w:spacing w:before="0" w:after="0"/>
        <w:ind w:left="432"/>
        <w:shd w:val="clear" w:color="auto" w:fill="1E1E2E"/>
      </w:pPr>
      <w:r>
        <w:rPr>
          <w:rFonts w:ascii="Courier New" w:hAnsi="Courier New"/>
          <w:color w:val="CDD6F4"/>
          <w:sz w:val="17"/>
        </w:rPr>
        <w:t>│       ├── routes/             # one file per resource</w:t>
      </w:r>
    </w:p>
    <w:p>
      <w:pPr>
        <w:spacing w:before="0" w:after="0"/>
        <w:ind w:left="432"/>
        <w:shd w:val="clear" w:color="auto" w:fill="1E1E2E"/>
      </w:pPr>
      <w:r>
        <w:rPr>
          <w:rFonts w:ascii="Courier New" w:hAnsi="Courier New"/>
          <w:color w:val="CDD6F4"/>
          <w:sz w:val="17"/>
        </w:rPr>
        <w:t>│       ├── middleware/         # auth, rbac, tenant-scope</w:t>
      </w:r>
    </w:p>
    <w:p>
      <w:pPr>
        <w:spacing w:before="0" w:after="0"/>
        <w:ind w:left="432"/>
        <w:shd w:val="clear" w:color="auto" w:fill="1E1E2E"/>
      </w:pPr>
      <w:r>
        <w:rPr>
          <w:rFonts w:ascii="Courier New" w:hAnsi="Courier New"/>
          <w:color w:val="CDD6F4"/>
          <w:sz w:val="17"/>
        </w:rPr>
        <w:t>│       ├── services/           # business logic layer</w:t>
      </w:r>
    </w:p>
    <w:p>
      <w:pPr>
        <w:spacing w:before="0" w:after="0"/>
        <w:ind w:left="432"/>
        <w:shd w:val="clear" w:color="auto" w:fill="1E1E2E"/>
      </w:pPr>
      <w:r>
        <w:rPr>
          <w:rFonts w:ascii="Courier New" w:hAnsi="Courier New"/>
          <w:color w:val="CDD6F4"/>
          <w:sz w:val="17"/>
        </w:rPr>
        <w:t>│       ├── jobs/               # BullMQ job handlers</w:t>
      </w:r>
    </w:p>
    <w:p>
      <w:pPr>
        <w:spacing w:before="0" w:after="0"/>
        <w:ind w:left="432"/>
        <w:shd w:val="clear" w:color="auto" w:fill="1E1E2E"/>
      </w:pPr>
      <w:r>
        <w:rPr>
          <w:rFonts w:ascii="Courier New" w:hAnsi="Courier New"/>
          <w:color w:val="CDD6F4"/>
          <w:sz w:val="17"/>
        </w:rPr>
        <w:t>│       └── integrations/       # email, SMS, search, resume parse</w:t>
      </w:r>
    </w:p>
    <w:p>
      <w:pPr>
        <w:spacing w:before="0" w:after="0"/>
        <w:ind w:left="432"/>
        <w:shd w:val="clear" w:color="auto" w:fill="1E1E2E"/>
      </w:pPr>
      <w:r>
        <w:rPr>
          <w:rFonts w:ascii="Courier New" w:hAnsi="Courier New"/>
          <w:color w:val="CDD6F4"/>
          <w:sz w:val="17"/>
        </w:rPr>
        <w:t>├── packages/</w:t>
      </w:r>
    </w:p>
    <w:p>
      <w:pPr>
        <w:spacing w:before="0" w:after="0"/>
        <w:ind w:left="432"/>
        <w:shd w:val="clear" w:color="auto" w:fill="1E1E2E"/>
      </w:pPr>
      <w:r>
        <w:rPr>
          <w:rFonts w:ascii="Courier New" w:hAnsi="Courier New"/>
          <w:color w:val="CDD6F4"/>
          <w:sz w:val="17"/>
        </w:rPr>
        <w:t>│   ├── db/                     # Drizzle schema + migrations</w:t>
      </w:r>
    </w:p>
    <w:p>
      <w:pPr>
        <w:spacing w:before="0" w:after="0"/>
        <w:ind w:left="432"/>
        <w:shd w:val="clear" w:color="auto" w:fill="1E1E2E"/>
      </w:pPr>
      <w:r>
        <w:rPr>
          <w:rFonts w:ascii="Courier New" w:hAnsi="Courier New"/>
          <w:color w:val="CDD6F4"/>
          <w:sz w:val="17"/>
        </w:rPr>
        <w:t>│   │   ├── schema/             # one file per table</w:t>
      </w:r>
    </w:p>
    <w:p>
      <w:pPr>
        <w:spacing w:before="0" w:after="0"/>
        <w:ind w:left="432"/>
        <w:shd w:val="clear" w:color="auto" w:fill="1E1E2E"/>
      </w:pPr>
      <w:r>
        <w:rPr>
          <w:rFonts w:ascii="Courier New" w:hAnsi="Courier New"/>
          <w:color w:val="CDD6F4"/>
          <w:sz w:val="17"/>
        </w:rPr>
        <w:t>│   │   └── migrations/</w:t>
      </w:r>
    </w:p>
    <w:p>
      <w:pPr>
        <w:spacing w:before="0" w:after="0"/>
        <w:ind w:left="432"/>
        <w:shd w:val="clear" w:color="auto" w:fill="1E1E2E"/>
      </w:pPr>
      <w:r>
        <w:rPr>
          <w:rFonts w:ascii="Courier New" w:hAnsi="Courier New"/>
          <w:color w:val="CDD6F4"/>
          <w:sz w:val="17"/>
        </w:rPr>
        <w:t>│   ├── types/                  # shared TypeScript types</w:t>
      </w:r>
    </w:p>
    <w:p>
      <w:pPr>
        <w:spacing w:before="0" w:after="0"/>
        <w:ind w:left="432"/>
        <w:shd w:val="clear" w:color="auto" w:fill="1E1E2E"/>
      </w:pPr>
      <w:r>
        <w:rPr>
          <w:rFonts w:ascii="Courier New" w:hAnsi="Courier New"/>
          <w:color w:val="CDD6F4"/>
          <w:sz w:val="17"/>
        </w:rPr>
        <w:t>│   └── utils/                  # shared utilities</w:t>
      </w:r>
    </w:p>
    <w:p>
      <w:pPr>
        <w:spacing w:before="0" w:after="0"/>
        <w:ind w:left="432"/>
        <w:shd w:val="clear" w:color="auto" w:fill="1E1E2E"/>
      </w:pPr>
      <w:r>
        <w:rPr>
          <w:rFonts w:ascii="Courier New" w:hAnsi="Courier New"/>
          <w:color w:val="CDD6F4"/>
          <w:sz w:val="17"/>
        </w:rPr>
        <w:t>├── docker-compose.yml</w:t>
      </w:r>
    </w:p>
    <w:p>
      <w:pPr>
        <w:spacing w:before="0" w:after="0"/>
        <w:ind w:left="432"/>
        <w:shd w:val="clear" w:color="auto" w:fill="1E1E2E"/>
      </w:pPr>
      <w:r>
        <w:rPr>
          <w:rFonts w:ascii="Courier New" w:hAnsi="Courier New"/>
          <w:color w:val="CDD6F4"/>
          <w:sz w:val="17"/>
        </w:rPr>
        <w:t>├── turbo.json                  # Turborepo monorepo config</w:t>
      </w:r>
    </w:p>
    <w:p>
      <w:pPr>
        <w:spacing w:before="0" w:after="0"/>
        <w:ind w:left="432"/>
        <w:shd w:val="clear" w:color="auto" w:fill="1E1E2E"/>
      </w:pPr>
      <w:r>
        <w:rPr>
          <w:rFonts w:ascii="Courier New" w:hAnsi="Courier New"/>
          <w:color w:val="CDD6F4"/>
          <w:sz w:val="17"/>
        </w:rPr>
        <w:t>└── package.json</w:t>
      </w:r>
    </w:p>
    <w:p/>
    <w:p>
      <w:pPr>
        <w:spacing w:before="120" w:after="120"/>
        <w:ind w:left="288" w:right="288"/>
        <w:shd w:val="clear" w:color="auto" w:fill="EBF3FB"/>
      </w:pPr>
      <w:r>
        <w:rPr>
          <w:rFonts w:ascii="Arial" w:hAnsi="Arial"/>
          <w:b/>
          <w:i w:val="0"/>
          <w:color w:val="143C8C"/>
          <w:sz w:val="18"/>
        </w:rPr>
        <w:t xml:space="preserve">Monorepo note:  </w:t>
      </w:r>
      <w:r>
        <w:rPr>
          <w:rFonts w:ascii="Arial" w:hAnsi="Arial"/>
          <w:b w:val="0"/>
          <w:i w:val="0"/>
          <w:sz w:val="18"/>
        </w:rPr>
        <w:t>Monorepo managed with Turborepo + pnpm workspaces. This enables shared types between frontend and backend, shared DB schema access, and coordinated builds/tests.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