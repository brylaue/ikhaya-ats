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pPr>
      <w:r>
        <w:rPr>
          <w:rFonts w:ascii="Arial" w:hAnsi="Arial"/>
          <w:b/>
          <w:i w:val="0"/>
          <w:color w:val="0A2864"/>
          <w:sz w:val="56"/>
        </w:rPr>
        <w:t>ATS Platform</w:t>
      </w:r>
    </w:p>
    <w:p>
      <w:r>
        <w:rPr>
          <w:rFonts w:ascii="Arial" w:hAnsi="Arial"/>
          <w:b w:val="0"/>
          <w:i w:val="0"/>
          <w:color w:val="0078B4"/>
          <w:sz w:val="28"/>
        </w:rPr>
        <w:t>User Stories, Business Workflows &amp; Personas</w:t>
      </w:r>
    </w:p>
    <w:p>
      <w:pPr>
        <w:pBdr>
          <w:bottom w:val="single" w:sz="6" w:space="1" w:color="CCCCCC"/>
        </w:pBdr>
      </w:pPr>
      <w:r>
        <w:rPr>
          <w:rFonts w:ascii="Arial" w:hAnsi="Arial"/>
          <w:b w:val="0"/>
          <w:i w:val="0"/>
          <w:color w:val="505050"/>
          <w:sz w:val="18"/>
        </w:rPr>
        <w:t>Product Management · April 2026 · v1.0</w:t>
      </w:r>
    </w:p>
    <w:p>
      <w:pPr>
        <w:spacing w:before="120" w:after="120"/>
        <w:ind w:left="288" w:right="288"/>
        <w:shd w:val="clear" w:color="auto" w:fill="EBF3FB"/>
      </w:pPr>
      <w:r>
        <w:rPr>
          <w:rFonts w:ascii="Arial" w:hAnsi="Arial"/>
          <w:b/>
          <w:i w:val="0"/>
          <w:color w:val="143C8C"/>
          <w:sz w:val="18"/>
        </w:rPr>
        <w:t xml:space="preserve">Purpose:  </w:t>
      </w:r>
      <w:r>
        <w:rPr>
          <w:rFonts w:ascii="Arial" w:hAnsi="Arial"/>
          <w:b w:val="0"/>
          <w:i w:val="0"/>
          <w:sz w:val="18"/>
        </w:rPr>
        <w:t>This document defines all user stories organized by epic, the core business workflows the platform must support, and the key personas driving product decisions. It serves as the source of truth for the Design Agent and Build Agent.</w:t>
      </w:r>
    </w:p>
    <w:p/>
    <w:p>
      <w:pPr>
        <w:spacing w:before="320" w:after="80"/>
        <w:pBdr>
          <w:bottom w:val="single" w:sz="8" w:space="1" w:color="1E3C78"/>
        </w:pBdr>
      </w:pPr>
      <w:r>
        <w:rPr>
          <w:rFonts w:ascii="Arial" w:hAnsi="Arial"/>
          <w:b/>
          <w:i w:val="0"/>
          <w:color w:val="0A2864"/>
          <w:sz w:val="34"/>
        </w:rPr>
        <w:t>01 · Personas</w:t>
      </w:r>
    </w:p>
    <w:p>
      <w:pPr>
        <w:spacing w:before="240" w:after="60"/>
      </w:pPr>
      <w:r>
        <w:rPr>
          <w:rFonts w:ascii="Arial" w:hAnsi="Arial"/>
          <w:b/>
          <w:i w:val="0"/>
          <w:color w:val="143C8C"/>
          <w:sz w:val="26"/>
        </w:rPr>
        <w:t>🎯 Alex — The Agency Recruiter</w:t>
      </w:r>
    </w:p>
    <w:p>
      <w:pPr>
        <w:spacing w:before="0" w:after="60"/>
      </w:pPr>
      <w:r>
        <w:rPr>
          <w:rFonts w:ascii="Arial" w:hAnsi="Arial"/>
          <w:b w:val="0"/>
          <w:i w:val="0"/>
          <w:sz w:val="20"/>
        </w:rPr>
        <w:t>5–10 years in agency recruiting, manages 8–15 open reqs at once. Lives in the ATS daily. Cares deeply about speed-to-submit and candidate quality. Frustrated by switching between tools and manual data entry. Wants a system that reduces admin and surfaces the right candidates at the right time.</w:t>
      </w:r>
    </w:p>
    <w:p>
      <w:pPr>
        <w:spacing w:before="160" w:after="40"/>
      </w:pPr>
      <w:r>
        <w:rPr>
          <w:rFonts w:ascii="Arial" w:hAnsi="Arial"/>
          <w:b/>
          <w:i w:val="0"/>
          <w:color w:val="0078B4"/>
          <w:sz w:val="22"/>
        </w:rPr>
        <w:t>Key needs:</w:t>
      </w:r>
    </w:p>
    <w:p>
      <w:pPr>
        <w:pStyle w:val="ListBullet"/>
        <w:spacing w:before="20" w:after="20"/>
        <w:ind w:left="360"/>
      </w:pPr>
      <w:r>
        <w:rPr>
          <w:rFonts w:ascii="Arial" w:hAnsi="Arial"/>
          <w:b w:val="0"/>
          <w:i w:val="0"/>
          <w:sz w:val="20"/>
        </w:rPr>
        <w:t>Quick candidate search and pipeline views</w:t>
      </w:r>
    </w:p>
    <w:p>
      <w:pPr>
        <w:pStyle w:val="ListBullet"/>
        <w:spacing w:before="20" w:after="20"/>
        <w:ind w:left="360"/>
      </w:pPr>
      <w:r>
        <w:rPr>
          <w:rFonts w:ascii="Arial" w:hAnsi="Arial"/>
          <w:b w:val="0"/>
          <w:i w:val="0"/>
          <w:sz w:val="20"/>
        </w:rPr>
        <w:t>Email/SMS outreach without leaving the ATS</w:t>
      </w:r>
    </w:p>
    <w:p>
      <w:pPr>
        <w:pStyle w:val="ListBullet"/>
        <w:spacing w:before="20" w:after="20"/>
        <w:ind w:left="360"/>
      </w:pPr>
      <w:r>
        <w:rPr>
          <w:rFonts w:ascii="Arial" w:hAnsi="Arial"/>
          <w:b w:val="0"/>
          <w:i w:val="0"/>
          <w:sz w:val="20"/>
        </w:rPr>
        <w:t>One-click submission to client portal</w:t>
      </w:r>
    </w:p>
    <w:p>
      <w:pPr>
        <w:pStyle w:val="ListBullet"/>
        <w:spacing w:before="20" w:after="20"/>
        <w:ind w:left="360"/>
      </w:pPr>
      <w:r>
        <w:rPr>
          <w:rFonts w:ascii="Arial" w:hAnsi="Arial"/>
          <w:b w:val="0"/>
          <w:i w:val="0"/>
          <w:sz w:val="20"/>
        </w:rPr>
        <w:t>Activity reminders and follow-up nudges</w:t>
      </w:r>
    </w:p>
    <w:p/>
    <w:p>
      <w:pPr>
        <w:spacing w:before="240" w:after="60"/>
      </w:pPr>
      <w:r>
        <w:rPr>
          <w:rFonts w:ascii="Arial" w:hAnsi="Arial"/>
          <w:b/>
          <w:i w:val="0"/>
          <w:color w:val="143C8C"/>
          <w:sz w:val="26"/>
        </w:rPr>
        <w:t>🏢 Morgan — The Agency Owner / BD Lead</w:t>
      </w:r>
    </w:p>
    <w:p>
      <w:pPr>
        <w:spacing w:before="0" w:after="60"/>
      </w:pPr>
      <w:r>
        <w:rPr>
          <w:rFonts w:ascii="Arial" w:hAnsi="Arial"/>
          <w:b w:val="0"/>
          <w:i w:val="0"/>
          <w:sz w:val="20"/>
        </w:rPr>
        <w:t>Runs a 10–25 person boutique firm. Wears both a recruiting and sales hat. Needs revenue forecasting, recruiter performance data, and client relationship health at a glance. Hates being surprised by a stalled search or a client going dark.</w:t>
      </w:r>
    </w:p>
    <w:p>
      <w:pPr>
        <w:spacing w:before="160" w:after="40"/>
      </w:pPr>
      <w:r>
        <w:rPr>
          <w:rFonts w:ascii="Arial" w:hAnsi="Arial"/>
          <w:b/>
          <w:i w:val="0"/>
          <w:color w:val="0078B4"/>
          <w:sz w:val="22"/>
        </w:rPr>
        <w:t>Key needs:</w:t>
      </w:r>
    </w:p>
    <w:p>
      <w:pPr>
        <w:pStyle w:val="ListBullet"/>
        <w:spacing w:before="20" w:after="20"/>
        <w:ind w:left="360"/>
      </w:pPr>
      <w:r>
        <w:rPr>
          <w:rFonts w:ascii="Arial" w:hAnsi="Arial"/>
          <w:b w:val="0"/>
          <w:i w:val="0"/>
          <w:sz w:val="20"/>
        </w:rPr>
        <w:t>Revenue pipeline and placement forecasting</w:t>
      </w:r>
    </w:p>
    <w:p>
      <w:pPr>
        <w:pStyle w:val="ListBullet"/>
        <w:spacing w:before="20" w:after="20"/>
        <w:ind w:left="360"/>
      </w:pPr>
      <w:r>
        <w:rPr>
          <w:rFonts w:ascii="Arial" w:hAnsi="Arial"/>
          <w:b w:val="0"/>
          <w:i w:val="0"/>
          <w:sz w:val="20"/>
        </w:rPr>
        <w:t>Recruiter activity and performance metrics</w:t>
      </w:r>
    </w:p>
    <w:p>
      <w:pPr>
        <w:pStyle w:val="ListBullet"/>
        <w:spacing w:before="20" w:after="20"/>
        <w:ind w:left="360"/>
      </w:pPr>
      <w:r>
        <w:rPr>
          <w:rFonts w:ascii="Arial" w:hAnsi="Arial"/>
          <w:b w:val="0"/>
          <w:i w:val="0"/>
          <w:sz w:val="20"/>
        </w:rPr>
        <w:t>Client relationship health dashboard</w:t>
      </w:r>
    </w:p>
    <w:p>
      <w:pPr>
        <w:pStyle w:val="ListBullet"/>
        <w:spacing w:before="20" w:after="20"/>
        <w:ind w:left="360"/>
      </w:pPr>
      <w:r>
        <w:rPr>
          <w:rFonts w:ascii="Arial" w:hAnsi="Arial"/>
          <w:b w:val="0"/>
          <w:i w:val="0"/>
          <w:sz w:val="20"/>
        </w:rPr>
        <w:t>Search-level P&amp;L and time-to-fill tracking</w:t>
      </w:r>
    </w:p>
    <w:p/>
    <w:p>
      <w:pPr>
        <w:spacing w:before="240" w:after="60"/>
      </w:pPr>
      <w:r>
        <w:rPr>
          <w:rFonts w:ascii="Arial" w:hAnsi="Arial"/>
          <w:b/>
          <w:i w:val="0"/>
          <w:color w:val="143C8C"/>
          <w:sz w:val="26"/>
        </w:rPr>
        <w:t>🤝 Jordan — The Hiring Manager (Client)</w:t>
      </w:r>
    </w:p>
    <w:p>
      <w:pPr>
        <w:spacing w:before="0" w:after="60"/>
      </w:pPr>
      <w:r>
        <w:rPr>
          <w:rFonts w:ascii="Arial" w:hAnsi="Arial"/>
          <w:b w:val="0"/>
          <w:i w:val="0"/>
          <w:sz w:val="20"/>
        </w:rPr>
        <w:t>VP-level client at a portfolio company or enterprise. Reviews submitted candidates between other priorities. Wants a clean, fast way to give feedback without email chains. Often collaborating with an internal TA team that has its own process.</w:t>
      </w:r>
    </w:p>
    <w:p>
      <w:pPr>
        <w:spacing w:before="160" w:after="40"/>
      </w:pPr>
      <w:r>
        <w:rPr>
          <w:rFonts w:ascii="Arial" w:hAnsi="Arial"/>
          <w:b/>
          <w:i w:val="0"/>
          <w:color w:val="0078B4"/>
          <w:sz w:val="22"/>
        </w:rPr>
        <w:t>Key needs:</w:t>
      </w:r>
    </w:p>
    <w:p>
      <w:pPr>
        <w:pStyle w:val="ListBullet"/>
        <w:spacing w:before="20" w:after="20"/>
        <w:ind w:left="360"/>
      </w:pPr>
      <w:r>
        <w:rPr>
          <w:rFonts w:ascii="Arial" w:hAnsi="Arial"/>
          <w:b w:val="0"/>
          <w:i w:val="0"/>
          <w:sz w:val="20"/>
        </w:rPr>
        <w:t>Clean candidate profile cards</w:t>
      </w:r>
    </w:p>
    <w:p>
      <w:pPr>
        <w:pStyle w:val="ListBullet"/>
        <w:spacing w:before="20" w:after="20"/>
        <w:ind w:left="360"/>
      </w:pPr>
      <w:r>
        <w:rPr>
          <w:rFonts w:ascii="Arial" w:hAnsi="Arial"/>
          <w:b w:val="0"/>
          <w:i w:val="0"/>
          <w:sz w:val="20"/>
        </w:rPr>
        <w:t>Fast approve/reject/hold with structured notes</w:t>
      </w:r>
    </w:p>
    <w:p>
      <w:pPr>
        <w:pStyle w:val="ListBullet"/>
        <w:spacing w:before="20" w:after="20"/>
        <w:ind w:left="360"/>
      </w:pPr>
      <w:r>
        <w:rPr>
          <w:rFonts w:ascii="Arial" w:hAnsi="Arial"/>
          <w:b w:val="0"/>
          <w:i w:val="0"/>
          <w:sz w:val="20"/>
        </w:rPr>
        <w:t>Side-by-side candidate comparison</w:t>
      </w:r>
    </w:p>
    <w:p>
      <w:pPr>
        <w:pStyle w:val="ListBullet"/>
        <w:spacing w:before="20" w:after="20"/>
        <w:ind w:left="360"/>
      </w:pPr>
      <w:r>
        <w:rPr>
          <w:rFonts w:ascii="Arial" w:hAnsi="Arial"/>
          <w:b w:val="0"/>
          <w:i w:val="0"/>
          <w:sz w:val="20"/>
        </w:rPr>
        <w:t>Real-time notification when new profiles arrive</w:t>
      </w:r>
    </w:p>
    <w:p/>
    <w:p>
      <w:pPr>
        <w:spacing w:before="240" w:after="60"/>
      </w:pPr>
      <w:r>
        <w:rPr>
          <w:rFonts w:ascii="Arial" w:hAnsi="Arial"/>
          <w:b/>
          <w:i w:val="0"/>
          <w:color w:val="143C8C"/>
          <w:sz w:val="26"/>
        </w:rPr>
        <w:t>🔍 Sam — The Candidate</w:t>
      </w:r>
    </w:p>
    <w:p>
      <w:pPr>
        <w:spacing w:before="0" w:after="60"/>
      </w:pPr>
      <w:r>
        <w:rPr>
          <w:rFonts w:ascii="Arial" w:hAnsi="Arial"/>
          <w:b w:val="0"/>
          <w:i w:val="0"/>
          <w:sz w:val="20"/>
        </w:rPr>
        <w:t>Mid-to-senior professional being recruited by the agency. May or may not know they're being submitted to a client. Wants transparency about status and a respectful experience that reflects well on the agency.</w:t>
      </w:r>
    </w:p>
    <w:p>
      <w:pPr>
        <w:spacing w:before="160" w:after="40"/>
      </w:pPr>
      <w:r>
        <w:rPr>
          <w:rFonts w:ascii="Arial" w:hAnsi="Arial"/>
          <w:b/>
          <w:i w:val="0"/>
          <w:color w:val="0078B4"/>
          <w:sz w:val="22"/>
        </w:rPr>
        <w:t>Key needs:</w:t>
      </w:r>
    </w:p>
    <w:p>
      <w:pPr>
        <w:pStyle w:val="ListBullet"/>
        <w:spacing w:before="20" w:after="20"/>
        <w:ind w:left="360"/>
      </w:pPr>
      <w:r>
        <w:rPr>
          <w:rFonts w:ascii="Arial" w:hAnsi="Arial"/>
          <w:b w:val="0"/>
          <w:i w:val="0"/>
          <w:sz w:val="20"/>
        </w:rPr>
        <w:t>Status updates via email/SMS when in active process</w:t>
      </w:r>
    </w:p>
    <w:p>
      <w:pPr>
        <w:pStyle w:val="ListBullet"/>
        <w:spacing w:before="20" w:after="20"/>
        <w:ind w:left="360"/>
      </w:pPr>
      <w:r>
        <w:rPr>
          <w:rFonts w:ascii="Arial" w:hAnsi="Arial"/>
          <w:b w:val="0"/>
          <w:i w:val="0"/>
          <w:sz w:val="20"/>
        </w:rPr>
        <w:t>Profile accuracy (resume, bio)</w:t>
      </w:r>
    </w:p>
    <w:p>
      <w:pPr>
        <w:pStyle w:val="ListBullet"/>
        <w:spacing w:before="20" w:after="20"/>
        <w:ind w:left="360"/>
      </w:pPr>
      <w:r>
        <w:rPr>
          <w:rFonts w:ascii="Arial" w:hAnsi="Arial"/>
          <w:b w:val="0"/>
          <w:i w:val="0"/>
          <w:sz w:val="20"/>
        </w:rPr>
        <w:t>Easy submission consent flow</w:t>
      </w:r>
    </w:p>
    <w:p>
      <w:pPr>
        <w:pStyle w:val="ListBullet"/>
        <w:spacing w:before="20" w:after="20"/>
        <w:ind w:left="360"/>
      </w:pPr>
      <w:r>
        <w:rPr>
          <w:rFonts w:ascii="Arial" w:hAnsi="Arial"/>
          <w:b w:val="0"/>
          <w:i w:val="0"/>
          <w:sz w:val="20"/>
        </w:rPr>
        <w:t>Interview prep materials from recruiter</w:t>
      </w:r>
    </w:p>
    <w:p/>
    <w:p>
      <w:pPr>
        <w:spacing w:before="240" w:after="60"/>
      </w:pPr>
      <w:r>
        <w:rPr>
          <w:rFonts w:ascii="Arial" w:hAnsi="Arial"/>
          <w:b/>
          <w:i w:val="0"/>
          <w:color w:val="143C8C"/>
          <w:sz w:val="26"/>
        </w:rPr>
        <w:t>⚙️ Riley — The Recruiting Ops / Admin</w:t>
      </w:r>
    </w:p>
    <w:p>
      <w:pPr>
        <w:spacing w:before="0" w:after="60"/>
      </w:pPr>
      <w:r>
        <w:rPr>
          <w:rFonts w:ascii="Arial" w:hAnsi="Arial"/>
          <w:b w:val="0"/>
          <w:i w:val="0"/>
          <w:sz w:val="20"/>
        </w:rPr>
        <w:t>Manages the ATS configuration, data hygiene, reporting, and integrations. The internal power user. Cares about data model integrity, duplicate management, and workflow automation.</w:t>
      </w:r>
    </w:p>
    <w:p>
      <w:pPr>
        <w:spacing w:before="160" w:after="40"/>
      </w:pPr>
      <w:r>
        <w:rPr>
          <w:rFonts w:ascii="Arial" w:hAnsi="Arial"/>
          <w:b/>
          <w:i w:val="0"/>
          <w:color w:val="0078B4"/>
          <w:sz w:val="22"/>
        </w:rPr>
        <w:t>Key needs:</w:t>
      </w:r>
    </w:p>
    <w:p>
      <w:pPr>
        <w:pStyle w:val="ListBullet"/>
        <w:spacing w:before="20" w:after="20"/>
        <w:ind w:left="360"/>
      </w:pPr>
      <w:r>
        <w:rPr>
          <w:rFonts w:ascii="Arial" w:hAnsi="Arial"/>
          <w:b w:val="0"/>
          <w:i w:val="0"/>
          <w:sz w:val="20"/>
        </w:rPr>
        <w:t>Custom workflow builder</w:t>
      </w:r>
    </w:p>
    <w:p>
      <w:pPr>
        <w:pStyle w:val="ListBullet"/>
        <w:spacing w:before="20" w:after="20"/>
        <w:ind w:left="360"/>
      </w:pPr>
      <w:r>
        <w:rPr>
          <w:rFonts w:ascii="Arial" w:hAnsi="Arial"/>
          <w:b w:val="0"/>
          <w:i w:val="0"/>
          <w:sz w:val="20"/>
        </w:rPr>
        <w:t>Duplicate detection and merge tools</w:t>
      </w:r>
    </w:p>
    <w:p>
      <w:pPr>
        <w:pStyle w:val="ListBullet"/>
        <w:spacing w:before="20" w:after="20"/>
        <w:ind w:left="360"/>
      </w:pPr>
      <w:r>
        <w:rPr>
          <w:rFonts w:ascii="Arial" w:hAnsi="Arial"/>
          <w:b w:val="0"/>
          <w:i w:val="0"/>
          <w:sz w:val="20"/>
        </w:rPr>
        <w:t>Bulk import/export with field mapping</w:t>
      </w:r>
    </w:p>
    <w:p>
      <w:pPr>
        <w:pStyle w:val="ListBullet"/>
        <w:spacing w:before="20" w:after="20"/>
        <w:ind w:left="360"/>
      </w:pPr>
      <w:r>
        <w:rPr>
          <w:rFonts w:ascii="Arial" w:hAnsi="Arial"/>
          <w:b w:val="0"/>
          <w:i w:val="0"/>
          <w:sz w:val="20"/>
        </w:rPr>
        <w:t>API access and webhook configuration</w:t>
      </w:r>
    </w:p>
    <w:p/>
    <w:p>
      <w:pPr>
        <w:pBdr>
          <w:bottom w:val="single" w:sz="6" w:space="1" w:color="CCCCCC"/>
        </w:pBdr>
      </w:pPr>
    </w:p>
    <w:p>
      <w:pPr>
        <w:spacing w:before="320" w:after="80"/>
        <w:pBdr>
          <w:bottom w:val="single" w:sz="8" w:space="1" w:color="1E3C78"/>
        </w:pBdr>
      </w:pPr>
      <w:r>
        <w:rPr>
          <w:rFonts w:ascii="Arial" w:hAnsi="Arial"/>
          <w:b/>
          <w:i w:val="0"/>
          <w:color w:val="0A2864"/>
          <w:sz w:val="34"/>
        </w:rPr>
        <w:t>02 · Epics Overview</w:t>
      </w:r>
    </w:p>
    <w:tbl>
      <w:tblPr>
        <w:tblStyle w:val="TableGrid"/>
        <w:tblW w:type="auto" w:w="0"/>
        <w:tblLook w:firstColumn="1" w:firstRow="1" w:lastColumn="0" w:lastRow="0" w:noHBand="0" w:noVBand="1" w:val="04A0"/>
      </w:tblPr>
      <w:tblGrid>
        <w:gridCol w:w="3120"/>
        <w:gridCol w:w="3120"/>
        <w:gridCol w:w="3120"/>
      </w:tblGrid>
      <w:tr>
        <w:tc>
          <w:tcPr>
            <w:tcW w:type="dxa" w:w="1440"/>
          </w:tcPr>
          <w:p/>
        </w:tc>
        <w:tc>
          <w:tcPr>
            <w:tcW w:type="dxa" w:w="3168"/>
          </w:tcPr>
          <w:p/>
        </w:tc>
        <w:tc>
          <w:tcPr>
            <w:tcW w:type="dxa" w:w="7200"/>
          </w:tcPr>
          <w:p/>
        </w:tc>
      </w:tr>
      <w:tr>
        <w:tc>
          <w:tcPr>
            <w:tcW w:type="dxa" w:w="3120"/>
            <w:shd w:val="clear" w:color="auto" w:fill="1E3C78"/>
          </w:tcPr>
          <w:p>
            <w:pPr>
              <w:spacing w:before="60" w:after="60"/>
            </w:pPr>
            <w:r>
              <w:rPr>
                <w:rFonts w:ascii="Arial" w:hAnsi="Arial"/>
                <w:b/>
                <w:i w:val="0"/>
                <w:color w:val="FFFFFF"/>
                <w:sz w:val="18"/>
              </w:rPr>
              <w:t>Epic ID</w:t>
            </w:r>
          </w:p>
        </w:tc>
        <w:tc>
          <w:tcPr>
            <w:tcW w:type="dxa" w:w="3120"/>
            <w:shd w:val="clear" w:color="auto" w:fill="1E3C78"/>
          </w:tcPr>
          <w:p>
            <w:pPr>
              <w:spacing w:before="60" w:after="60"/>
            </w:pPr>
            <w:r>
              <w:rPr>
                <w:rFonts w:ascii="Arial" w:hAnsi="Arial"/>
                <w:b/>
                <w:i w:val="0"/>
                <w:color w:val="FFFFFF"/>
                <w:sz w:val="18"/>
              </w:rPr>
              <w:t>Epic Name</w:t>
            </w:r>
          </w:p>
        </w:tc>
        <w:tc>
          <w:tcPr>
            <w:tcW w:type="dxa" w:w="3120"/>
            <w:shd w:val="clear" w:color="auto" w:fill="1E3C78"/>
          </w:tcPr>
          <w:p>
            <w:pPr>
              <w:spacing w:before="60" w:after="60"/>
            </w:pPr>
            <w:r>
              <w:rPr>
                <w:rFonts w:ascii="Arial" w:hAnsi="Arial"/>
                <w:b/>
                <w:i w:val="0"/>
                <w:color w:val="FFFFFF"/>
                <w:sz w:val="18"/>
              </w:rPr>
              <w:t>Scope Summary</w:t>
            </w:r>
          </w:p>
        </w:tc>
      </w:tr>
      <w:tr>
        <w:tc>
          <w:tcPr>
            <w:tcW w:type="dxa" w:w="3120"/>
            <w:shd w:val="clear" w:color="auto" w:fill="F0F5FF"/>
          </w:tcPr>
          <w:p>
            <w:pPr>
              <w:spacing w:before="60" w:after="60"/>
            </w:pPr>
            <w:r>
              <w:rPr>
                <w:rFonts w:ascii="Arial" w:hAnsi="Arial"/>
                <w:b w:val="0"/>
                <w:i w:val="0"/>
                <w:sz w:val="18"/>
              </w:rPr>
              <w:t>EP-01</w:t>
            </w:r>
          </w:p>
        </w:tc>
        <w:tc>
          <w:tcPr>
            <w:tcW w:type="dxa" w:w="3120"/>
            <w:shd w:val="clear" w:color="auto" w:fill="F0F5FF"/>
          </w:tcPr>
          <w:p>
            <w:pPr>
              <w:spacing w:before="60" w:after="60"/>
            </w:pPr>
            <w:r>
              <w:rPr>
                <w:rFonts w:ascii="Arial" w:hAnsi="Arial"/>
                <w:b w:val="0"/>
                <w:i w:val="0"/>
                <w:sz w:val="18"/>
              </w:rPr>
              <w:t>Auth &amp; User Management</w:t>
            </w:r>
          </w:p>
        </w:tc>
        <w:tc>
          <w:tcPr>
            <w:tcW w:type="dxa" w:w="3120"/>
            <w:shd w:val="clear" w:color="auto" w:fill="F0F5FF"/>
          </w:tcPr>
          <w:p>
            <w:pPr>
              <w:spacing w:before="60" w:after="60"/>
            </w:pPr>
            <w:r>
              <w:rPr>
                <w:rFonts w:ascii="Arial" w:hAnsi="Arial"/>
                <w:b w:val="0"/>
                <w:i w:val="0"/>
                <w:sz w:val="18"/>
              </w:rPr>
              <w:t>Account creation, roles, permissions, SSO</w:t>
            </w:r>
          </w:p>
        </w:tc>
      </w:tr>
      <w:tr>
        <w:tc>
          <w:tcPr>
            <w:tcW w:type="dxa" w:w="3120"/>
          </w:tcPr>
          <w:p>
            <w:pPr>
              <w:spacing w:before="60" w:after="60"/>
            </w:pPr>
            <w:r>
              <w:rPr>
                <w:rFonts w:ascii="Arial" w:hAnsi="Arial"/>
                <w:b w:val="0"/>
                <w:i w:val="0"/>
                <w:sz w:val="18"/>
              </w:rPr>
              <w:t>EP-02</w:t>
            </w:r>
          </w:p>
        </w:tc>
        <w:tc>
          <w:tcPr>
            <w:tcW w:type="dxa" w:w="3120"/>
          </w:tcPr>
          <w:p>
            <w:pPr>
              <w:spacing w:before="60" w:after="60"/>
            </w:pPr>
            <w:r>
              <w:rPr>
                <w:rFonts w:ascii="Arial" w:hAnsi="Arial"/>
                <w:b w:val="0"/>
                <w:i w:val="0"/>
                <w:sz w:val="18"/>
              </w:rPr>
              <w:t>Candidate Database</w:t>
            </w:r>
          </w:p>
        </w:tc>
        <w:tc>
          <w:tcPr>
            <w:tcW w:type="dxa" w:w="3120"/>
          </w:tcPr>
          <w:p>
            <w:pPr>
              <w:spacing w:before="60" w:after="60"/>
            </w:pPr>
            <w:r>
              <w:rPr>
                <w:rFonts w:ascii="Arial" w:hAnsi="Arial"/>
                <w:b w:val="0"/>
                <w:i w:val="0"/>
                <w:sz w:val="18"/>
              </w:rPr>
              <w:t>Profiles, enrichment, relationships, search</w:t>
            </w:r>
          </w:p>
        </w:tc>
      </w:tr>
      <w:tr>
        <w:tc>
          <w:tcPr>
            <w:tcW w:type="dxa" w:w="3120"/>
            <w:shd w:val="clear" w:color="auto" w:fill="F0F5FF"/>
          </w:tcPr>
          <w:p>
            <w:pPr>
              <w:spacing w:before="60" w:after="60"/>
            </w:pPr>
            <w:r>
              <w:rPr>
                <w:rFonts w:ascii="Arial" w:hAnsi="Arial"/>
                <w:b w:val="0"/>
                <w:i w:val="0"/>
                <w:sz w:val="18"/>
              </w:rPr>
              <w:t>EP-03</w:t>
            </w:r>
          </w:p>
        </w:tc>
        <w:tc>
          <w:tcPr>
            <w:tcW w:type="dxa" w:w="3120"/>
            <w:shd w:val="clear" w:color="auto" w:fill="F0F5FF"/>
          </w:tcPr>
          <w:p>
            <w:pPr>
              <w:spacing w:before="60" w:after="60"/>
            </w:pPr>
            <w:r>
              <w:rPr>
                <w:rFonts w:ascii="Arial" w:hAnsi="Arial"/>
                <w:b w:val="0"/>
                <w:i w:val="0"/>
                <w:sz w:val="18"/>
              </w:rPr>
              <w:t>Job &amp; Requisition Management</w:t>
            </w:r>
          </w:p>
        </w:tc>
        <w:tc>
          <w:tcPr>
            <w:tcW w:type="dxa" w:w="3120"/>
            <w:shd w:val="clear" w:color="auto" w:fill="F0F5FF"/>
          </w:tcPr>
          <w:p>
            <w:pPr>
              <w:spacing w:before="60" w:after="60"/>
            </w:pPr>
            <w:r>
              <w:rPr>
                <w:rFonts w:ascii="Arial" w:hAnsi="Arial"/>
                <w:b w:val="0"/>
                <w:i w:val="0"/>
                <w:sz w:val="18"/>
              </w:rPr>
              <w:t>Job creation, client linkage, stage config</w:t>
            </w:r>
          </w:p>
        </w:tc>
      </w:tr>
      <w:tr>
        <w:tc>
          <w:tcPr>
            <w:tcW w:type="dxa" w:w="3120"/>
          </w:tcPr>
          <w:p>
            <w:pPr>
              <w:spacing w:before="60" w:after="60"/>
            </w:pPr>
            <w:r>
              <w:rPr>
                <w:rFonts w:ascii="Arial" w:hAnsi="Arial"/>
                <w:b w:val="0"/>
                <w:i w:val="0"/>
                <w:sz w:val="18"/>
              </w:rPr>
              <w:t>EP-04</w:t>
            </w:r>
          </w:p>
        </w:tc>
        <w:tc>
          <w:tcPr>
            <w:tcW w:type="dxa" w:w="3120"/>
          </w:tcPr>
          <w:p>
            <w:pPr>
              <w:spacing w:before="60" w:after="60"/>
            </w:pPr>
            <w:r>
              <w:rPr>
                <w:rFonts w:ascii="Arial" w:hAnsi="Arial"/>
                <w:b w:val="0"/>
                <w:i w:val="0"/>
                <w:sz w:val="18"/>
              </w:rPr>
              <w:t>Pipeline &amp; Workflow Engine</w:t>
            </w:r>
          </w:p>
        </w:tc>
        <w:tc>
          <w:tcPr>
            <w:tcW w:type="dxa" w:w="3120"/>
          </w:tcPr>
          <w:p>
            <w:pPr>
              <w:spacing w:before="60" w:after="60"/>
            </w:pPr>
            <w:r>
              <w:rPr>
                <w:rFonts w:ascii="Arial" w:hAnsi="Arial"/>
                <w:b w:val="0"/>
                <w:i w:val="0"/>
                <w:sz w:val="18"/>
              </w:rPr>
              <w:t>Kanban, stage progression, automation</w:t>
            </w:r>
          </w:p>
        </w:tc>
      </w:tr>
      <w:tr>
        <w:tc>
          <w:tcPr>
            <w:tcW w:type="dxa" w:w="3120"/>
            <w:shd w:val="clear" w:color="auto" w:fill="F0F5FF"/>
          </w:tcPr>
          <w:p>
            <w:pPr>
              <w:spacing w:before="60" w:after="60"/>
            </w:pPr>
            <w:r>
              <w:rPr>
                <w:rFonts w:ascii="Arial" w:hAnsi="Arial"/>
                <w:b w:val="0"/>
                <w:i w:val="0"/>
                <w:sz w:val="18"/>
              </w:rPr>
              <w:t>EP-05</w:t>
            </w:r>
          </w:p>
        </w:tc>
        <w:tc>
          <w:tcPr>
            <w:tcW w:type="dxa" w:w="3120"/>
            <w:shd w:val="clear" w:color="auto" w:fill="F0F5FF"/>
          </w:tcPr>
          <w:p>
            <w:pPr>
              <w:spacing w:before="60" w:after="60"/>
            </w:pPr>
            <w:r>
              <w:rPr>
                <w:rFonts w:ascii="Arial" w:hAnsi="Arial"/>
                <w:b w:val="0"/>
                <w:i w:val="0"/>
                <w:sz w:val="18"/>
              </w:rPr>
              <w:t>Client Portal</w:t>
            </w:r>
          </w:p>
        </w:tc>
        <w:tc>
          <w:tcPr>
            <w:tcW w:type="dxa" w:w="3120"/>
            <w:shd w:val="clear" w:color="auto" w:fill="F0F5FF"/>
          </w:tcPr>
          <w:p>
            <w:pPr>
              <w:spacing w:before="60" w:after="60"/>
            </w:pPr>
            <w:r>
              <w:rPr>
                <w:rFonts w:ascii="Arial" w:hAnsi="Arial"/>
                <w:b w:val="0"/>
                <w:i w:val="0"/>
                <w:sz w:val="18"/>
              </w:rPr>
              <w:t>Submission hub, feedback, comparison, alerts</w:t>
            </w:r>
          </w:p>
        </w:tc>
      </w:tr>
      <w:tr>
        <w:tc>
          <w:tcPr>
            <w:tcW w:type="dxa" w:w="3120"/>
          </w:tcPr>
          <w:p>
            <w:pPr>
              <w:spacing w:before="60" w:after="60"/>
            </w:pPr>
            <w:r>
              <w:rPr>
                <w:rFonts w:ascii="Arial" w:hAnsi="Arial"/>
                <w:b w:val="0"/>
                <w:i w:val="0"/>
                <w:sz w:val="18"/>
              </w:rPr>
              <w:t>EP-06</w:t>
            </w:r>
          </w:p>
        </w:tc>
        <w:tc>
          <w:tcPr>
            <w:tcW w:type="dxa" w:w="3120"/>
          </w:tcPr>
          <w:p>
            <w:pPr>
              <w:spacing w:before="60" w:after="60"/>
            </w:pPr>
            <w:r>
              <w:rPr>
                <w:rFonts w:ascii="Arial" w:hAnsi="Arial"/>
                <w:b w:val="0"/>
                <w:i w:val="0"/>
                <w:sz w:val="18"/>
              </w:rPr>
              <w:t>Outreach &amp; Communication</w:t>
            </w:r>
          </w:p>
        </w:tc>
        <w:tc>
          <w:tcPr>
            <w:tcW w:type="dxa" w:w="3120"/>
          </w:tcPr>
          <w:p>
            <w:pPr>
              <w:spacing w:before="60" w:after="60"/>
            </w:pPr>
            <w:r>
              <w:rPr>
                <w:rFonts w:ascii="Arial" w:hAnsi="Arial"/>
                <w:b w:val="0"/>
                <w:i w:val="0"/>
                <w:sz w:val="18"/>
              </w:rPr>
              <w:t>Email/SMS sequences, templates, logging</w:t>
            </w:r>
          </w:p>
        </w:tc>
      </w:tr>
      <w:tr>
        <w:tc>
          <w:tcPr>
            <w:tcW w:type="dxa" w:w="3120"/>
            <w:shd w:val="clear" w:color="auto" w:fill="F0F5FF"/>
          </w:tcPr>
          <w:p>
            <w:pPr>
              <w:spacing w:before="60" w:after="60"/>
            </w:pPr>
            <w:r>
              <w:rPr>
                <w:rFonts w:ascii="Arial" w:hAnsi="Arial"/>
                <w:b w:val="0"/>
                <w:i w:val="0"/>
                <w:sz w:val="18"/>
              </w:rPr>
              <w:t>EP-07</w:t>
            </w:r>
          </w:p>
        </w:tc>
        <w:tc>
          <w:tcPr>
            <w:tcW w:type="dxa" w:w="3120"/>
            <w:shd w:val="clear" w:color="auto" w:fill="F0F5FF"/>
          </w:tcPr>
          <w:p>
            <w:pPr>
              <w:spacing w:before="60" w:after="60"/>
            </w:pPr>
            <w:r>
              <w:rPr>
                <w:rFonts w:ascii="Arial" w:hAnsi="Arial"/>
                <w:b w:val="0"/>
                <w:i w:val="0"/>
                <w:sz w:val="18"/>
              </w:rPr>
              <w:t>Funnel &amp; Analytics</w:t>
            </w:r>
          </w:p>
        </w:tc>
        <w:tc>
          <w:tcPr>
            <w:tcW w:type="dxa" w:w="3120"/>
            <w:shd w:val="clear" w:color="auto" w:fill="F0F5FF"/>
          </w:tcPr>
          <w:p>
            <w:pPr>
              <w:spacing w:before="60" w:after="60"/>
            </w:pPr>
            <w:r>
              <w:rPr>
                <w:rFonts w:ascii="Arial" w:hAnsi="Arial"/>
                <w:b w:val="0"/>
                <w:i w:val="0"/>
                <w:sz w:val="18"/>
              </w:rPr>
              <w:t>Conversion rates, BI dashboards, reporting</w:t>
            </w:r>
          </w:p>
        </w:tc>
      </w:tr>
      <w:tr>
        <w:tc>
          <w:tcPr>
            <w:tcW w:type="dxa" w:w="3120"/>
          </w:tcPr>
          <w:p>
            <w:pPr>
              <w:spacing w:before="60" w:after="60"/>
            </w:pPr>
            <w:r>
              <w:rPr>
                <w:rFonts w:ascii="Arial" w:hAnsi="Arial"/>
                <w:b w:val="0"/>
                <w:i w:val="0"/>
                <w:sz w:val="18"/>
              </w:rPr>
              <w:t>EP-08</w:t>
            </w:r>
          </w:p>
        </w:tc>
        <w:tc>
          <w:tcPr>
            <w:tcW w:type="dxa" w:w="3120"/>
          </w:tcPr>
          <w:p>
            <w:pPr>
              <w:spacing w:before="60" w:after="60"/>
            </w:pPr>
            <w:r>
              <w:rPr>
                <w:rFonts w:ascii="Arial" w:hAnsi="Arial"/>
                <w:b w:val="0"/>
                <w:i w:val="0"/>
                <w:sz w:val="18"/>
              </w:rPr>
              <w:t>Search &amp; Filtering</w:t>
            </w:r>
          </w:p>
        </w:tc>
        <w:tc>
          <w:tcPr>
            <w:tcW w:type="dxa" w:w="3120"/>
          </w:tcPr>
          <w:p>
            <w:pPr>
              <w:spacing w:before="60" w:after="60"/>
            </w:pPr>
            <w:r>
              <w:rPr>
                <w:rFonts w:ascii="Arial" w:hAnsi="Arial"/>
                <w:b w:val="0"/>
                <w:i w:val="0"/>
                <w:sz w:val="18"/>
              </w:rPr>
              <w:t>Boolean, AI-assisted, saved searches</w:t>
            </w:r>
          </w:p>
        </w:tc>
      </w:tr>
      <w:tr>
        <w:tc>
          <w:tcPr>
            <w:tcW w:type="dxa" w:w="3120"/>
            <w:shd w:val="clear" w:color="auto" w:fill="F0F5FF"/>
          </w:tcPr>
          <w:p>
            <w:pPr>
              <w:spacing w:before="60" w:after="60"/>
            </w:pPr>
            <w:r>
              <w:rPr>
                <w:rFonts w:ascii="Arial" w:hAnsi="Arial"/>
                <w:b w:val="0"/>
                <w:i w:val="0"/>
                <w:sz w:val="18"/>
              </w:rPr>
              <w:t>EP-09</w:t>
            </w:r>
          </w:p>
        </w:tc>
        <w:tc>
          <w:tcPr>
            <w:tcW w:type="dxa" w:w="3120"/>
            <w:shd w:val="clear" w:color="auto" w:fill="F0F5FF"/>
          </w:tcPr>
          <w:p>
            <w:pPr>
              <w:spacing w:before="60" w:after="60"/>
            </w:pPr>
            <w:r>
              <w:rPr>
                <w:rFonts w:ascii="Arial" w:hAnsi="Arial"/>
                <w:b w:val="0"/>
                <w:i w:val="0"/>
                <w:sz w:val="18"/>
              </w:rPr>
              <w:t>Integrations &amp; Data Ops</w:t>
            </w:r>
          </w:p>
        </w:tc>
        <w:tc>
          <w:tcPr>
            <w:tcW w:type="dxa" w:w="3120"/>
            <w:shd w:val="clear" w:color="auto" w:fill="F0F5FF"/>
          </w:tcPr>
          <w:p>
            <w:pPr>
              <w:spacing w:before="60" w:after="60"/>
            </w:pPr>
            <w:r>
              <w:rPr>
                <w:rFonts w:ascii="Arial" w:hAnsi="Arial"/>
                <w:b w:val="0"/>
                <w:i w:val="0"/>
                <w:sz w:val="18"/>
              </w:rPr>
              <w:t>LinkedIn, job boards, API, webhooks, VMS</w:t>
            </w:r>
          </w:p>
        </w:tc>
      </w:tr>
      <w:tr>
        <w:tc>
          <w:tcPr>
            <w:tcW w:type="dxa" w:w="3120"/>
          </w:tcPr>
          <w:p>
            <w:pPr>
              <w:spacing w:before="60" w:after="60"/>
            </w:pPr>
            <w:r>
              <w:rPr>
                <w:rFonts w:ascii="Arial" w:hAnsi="Arial"/>
                <w:b w:val="0"/>
                <w:i w:val="0"/>
                <w:sz w:val="18"/>
              </w:rPr>
              <w:t>EP-10</w:t>
            </w:r>
          </w:p>
        </w:tc>
        <w:tc>
          <w:tcPr>
            <w:tcW w:type="dxa" w:w="3120"/>
          </w:tcPr>
          <w:p>
            <w:pPr>
              <w:spacing w:before="60" w:after="60"/>
            </w:pPr>
            <w:r>
              <w:rPr>
                <w:rFonts w:ascii="Arial" w:hAnsi="Arial"/>
                <w:b w:val="0"/>
                <w:i w:val="0"/>
                <w:sz w:val="18"/>
              </w:rPr>
              <w:t>Admin &amp; Configuration</w:t>
            </w:r>
          </w:p>
        </w:tc>
        <w:tc>
          <w:tcPr>
            <w:tcW w:type="dxa" w:w="3120"/>
          </w:tcPr>
          <w:p>
            <w:pPr>
              <w:spacing w:before="60" w:after="60"/>
            </w:pPr>
            <w:r>
              <w:rPr>
                <w:rFonts w:ascii="Arial" w:hAnsi="Arial"/>
                <w:b w:val="0"/>
                <w:i w:val="0"/>
                <w:sz w:val="18"/>
              </w:rPr>
              <w:t>Workflows, field config, data hygiene, audit</w:t>
            </w:r>
          </w:p>
        </w:tc>
      </w:tr>
    </w:tbl>
    <w:p/>
    <w:p>
      <w:pPr>
        <w:spacing w:before="320" w:after="80"/>
        <w:pBdr>
          <w:bottom w:val="single" w:sz="8" w:space="1" w:color="1E3C78"/>
        </w:pBdr>
      </w:pPr>
      <w:r>
        <w:rPr>
          <w:rFonts w:ascii="Arial" w:hAnsi="Arial"/>
          <w:b/>
          <w:i w:val="0"/>
          <w:color w:val="0A2864"/>
          <w:sz w:val="34"/>
        </w:rPr>
        <w:t>03 · User Stories</w:t>
      </w:r>
    </w:p>
    <w:p>
      <w:pPr>
        <w:spacing w:before="0" w:after="60"/>
      </w:pPr>
      <w:r>
        <w:rPr>
          <w:rFonts w:ascii="Arial" w:hAnsi="Arial"/>
          <w:b w:val="0"/>
          <w:i w:val="0"/>
          <w:sz w:val="20"/>
        </w:rPr>
        <w:t>Priority key: P0 = Must-have launch blocker · P1 = Core feature, Sprint 1–2 · P2 = High value, Sprint 3–4 · P3 = Future/Nice-to-have</w:t>
      </w:r>
    </w:p>
    <w:p>
      <w:pPr>
        <w:spacing w:before="0" w:after="60"/>
      </w:pPr>
      <w:r>
        <w:rPr>
          <w:rFonts w:ascii="Arial" w:hAnsi="Arial"/>
          <w:b w:val="0"/>
          <w:i w:val="0"/>
          <w:sz w:val="20"/>
        </w:rPr>
        <w:t>Story points follow Fibonacci: 1, 2, 3, 5, 8, 13, 21</w:t>
      </w:r>
    </w:p>
    <w:p/>
    <w:p>
      <w:pPr>
        <w:spacing w:before="240" w:after="60"/>
      </w:pPr>
      <w:r>
        <w:rPr>
          <w:rFonts w:ascii="Arial" w:hAnsi="Arial"/>
          <w:b/>
          <w:i w:val="0"/>
          <w:color w:val="143C8C"/>
          <w:sz w:val="26"/>
        </w:rPr>
        <w:t>EP-01 · Authentication &amp; User Management</w:t>
      </w:r>
    </w:p>
    <w:tbl>
      <w:tblPr>
        <w:tblStyle w:val="TableGrid"/>
        <w:tblW w:type="auto" w:w="0"/>
        <w:tblLook w:firstColumn="1" w:firstRow="1" w:lastColumn="0" w:lastRow="0" w:noHBand="0" w:noVBand="1" w:val="04A0"/>
      </w:tblPr>
      <w:tblGrid>
        <w:gridCol w:w="9360"/>
      </w:tblGrid>
      <w:tr>
        <w:tc>
          <w:tcPr>
            <w:tcW w:type="dxa" w:w="9360"/>
          </w:tcPr>
          <w:p/>
          <w:p>
            <w:pPr>
              <w:spacing w:before="60" w:after="40"/>
            </w:pPr>
            <w:r>
              <w:rPr>
                <w:rFonts w:ascii="Arial" w:hAnsi="Arial"/>
                <w:b/>
                <w:i w:val="0"/>
                <w:color w:val="646464"/>
                <w:sz w:val="18"/>
              </w:rPr>
              <w:t xml:space="preserve">US-001  </w:t>
            </w:r>
            <w:r>
              <w:rPr>
                <w:rFonts w:ascii="Arial" w:hAnsi="Arial"/>
                <w:b/>
                <w:i w:val="0"/>
                <w:color w:val="0A2864"/>
                <w:sz w:val="20"/>
              </w:rPr>
              <w:t>Agency Account Registration</w:t>
            </w:r>
          </w:p>
          <w:p>
            <w:pPr>
              <w:spacing w:before="0" w:after="60"/>
            </w:pPr>
            <w:r>
              <w:rPr>
                <w:rFonts w:ascii="Arial" w:hAnsi="Arial"/>
                <w:b/>
                <w:i w:val="0"/>
                <w:color w:val="B41E1E"/>
                <w:sz w:val="16"/>
              </w:rPr>
              <w:t xml:space="preserve">  P0  </w:t>
            </w:r>
            <w:r>
              <w:rPr>
                <w:rFonts w:ascii="Arial" w:hAnsi="Arial"/>
                <w:b w:val="0"/>
                <w:i w:val="0"/>
                <w:color w:val="505050"/>
                <w:sz w:val="16"/>
              </w:rPr>
              <w:t xml:space="preserve">  5 pts  </w:t>
            </w:r>
            <w:r>
              <w:rPr>
                <w:rFonts w:ascii="Arial" w:hAnsi="Arial"/>
                <w:b w:val="0"/>
                <w:i/>
                <w:color w:val="505050"/>
                <w:sz w:val="16"/>
              </w:rPr>
              <w:t xml:space="preserve">  As a: Agency Owner</w:t>
            </w:r>
          </w:p>
          <w:p>
            <w:pPr>
              <w:spacing w:before="40" w:after="80"/>
            </w:pPr>
            <w:r>
              <w:rPr>
                <w:rFonts w:ascii="Arial" w:hAnsi="Arial"/>
                <w:b/>
                <w:i w:val="0"/>
                <w:color w:val="505050"/>
                <w:sz w:val="18"/>
              </w:rPr>
              <w:t xml:space="preserve">Story:  </w:t>
            </w:r>
            <w:r>
              <w:rPr>
                <w:rFonts w:ascii="Arial" w:hAnsi="Arial"/>
                <w:b w:val="0"/>
                <w:i w:val="0"/>
                <w:sz w:val="20"/>
              </w:rPr>
              <w:t>I want to register my agency and create an account so that my team can start using the platform.</w:t>
            </w:r>
          </w:p>
          <w:p>
            <w:pPr>
              <w:spacing w:before="40" w:after="40"/>
            </w:pPr>
            <w:r>
              <w:rPr>
                <w:rFonts w:ascii="Arial" w:hAnsi="Arial"/>
                <w:b/>
                <w:i w:val="0"/>
                <w:color w:val="1E783C"/>
                <w:sz w:val="18"/>
              </w:rPr>
              <w:t>Acceptance Criteria:</w:t>
            </w:r>
          </w:p>
          <w:p>
            <w:pPr>
              <w:spacing w:before="20" w:after="20"/>
              <w:ind w:left="432"/>
            </w:pPr>
            <w:r>
              <w:rPr>
                <w:rFonts w:ascii="Arial" w:hAnsi="Arial"/>
                <w:b w:val="0"/>
                <w:i w:val="0"/>
                <w:color w:val="1E783C"/>
                <w:sz w:val="18"/>
              </w:rPr>
              <w:t xml:space="preserve">✓  </w:t>
            </w:r>
            <w:r>
              <w:rPr>
                <w:rFonts w:ascii="Arial" w:hAnsi="Arial"/>
                <w:b w:val="0"/>
                <w:i w:val="0"/>
                <w:sz w:val="18"/>
              </w:rPr>
              <w:t>Agency can register with email + password or Google/Microsoft SSO</w:t>
            </w:r>
          </w:p>
          <w:p>
            <w:pPr>
              <w:spacing w:before="20" w:after="20"/>
              <w:ind w:left="432"/>
            </w:pPr>
            <w:r>
              <w:rPr>
                <w:rFonts w:ascii="Arial" w:hAnsi="Arial"/>
                <w:b w:val="0"/>
                <w:i w:val="0"/>
                <w:color w:val="1E783C"/>
                <w:sz w:val="18"/>
              </w:rPr>
              <w:t xml:space="preserve">✓  </w:t>
            </w:r>
            <w:r>
              <w:rPr>
                <w:rFonts w:ascii="Arial" w:hAnsi="Arial"/>
                <w:b w:val="0"/>
                <w:i w:val="0"/>
                <w:sz w:val="18"/>
              </w:rPr>
              <w:t>Verification email sent and confirmed before access granted</w:t>
            </w:r>
          </w:p>
          <w:p>
            <w:pPr>
              <w:spacing w:before="20" w:after="20"/>
              <w:ind w:left="432"/>
            </w:pPr>
            <w:r>
              <w:rPr>
                <w:rFonts w:ascii="Arial" w:hAnsi="Arial"/>
                <w:b w:val="0"/>
                <w:i w:val="0"/>
                <w:color w:val="1E783C"/>
                <w:sz w:val="18"/>
              </w:rPr>
              <w:t xml:space="preserve">✓  </w:t>
            </w:r>
            <w:r>
              <w:rPr>
                <w:rFonts w:ascii="Arial" w:hAnsi="Arial"/>
                <w:b w:val="0"/>
                <w:i w:val="0"/>
                <w:sz w:val="18"/>
              </w:rPr>
              <w:t>Agency name, logo, and timezone set during onboarding</w:t>
            </w:r>
          </w:p>
          <w:p>
            <w:pPr>
              <w:spacing w:before="20" w:after="20"/>
              <w:ind w:left="432"/>
            </w:pPr>
            <w:r>
              <w:rPr>
                <w:rFonts w:ascii="Arial" w:hAnsi="Arial"/>
                <w:b w:val="0"/>
                <w:i w:val="0"/>
                <w:color w:val="1E783C"/>
                <w:sz w:val="18"/>
              </w:rPr>
              <w:t xml:space="preserve">✓  </w:t>
            </w:r>
            <w:r>
              <w:rPr>
                <w:rFonts w:ascii="Arial" w:hAnsi="Arial"/>
                <w:b w:val="0"/>
                <w:i w:val="0"/>
                <w:sz w:val="18"/>
              </w:rPr>
              <w:t>First user automatically assigned Owner role</w:t>
            </w:r>
          </w:p>
          <w:p/>
        </w:tc>
      </w:tr>
    </w:tbl>
    <w:p/>
    <w:tbl>
      <w:tblPr>
        <w:tblStyle w:val="TableGrid"/>
        <w:tblW w:type="auto" w:w="0"/>
        <w:tblLook w:firstColumn="1" w:firstRow="1" w:lastColumn="0" w:lastRow="0" w:noHBand="0" w:noVBand="1" w:val="04A0"/>
      </w:tblPr>
      <w:tblGrid>
        <w:gridCol w:w="9360"/>
      </w:tblGrid>
      <w:tr>
        <w:tc>
          <w:tcPr>
            <w:tcW w:type="dxa" w:w="9360"/>
          </w:tcPr>
          <w:p/>
          <w:p>
            <w:pPr>
              <w:spacing w:before="60" w:after="40"/>
            </w:pPr>
            <w:r>
              <w:rPr>
                <w:rFonts w:ascii="Arial" w:hAnsi="Arial"/>
                <w:b/>
                <w:i w:val="0"/>
                <w:color w:val="646464"/>
                <w:sz w:val="18"/>
              </w:rPr>
              <w:t xml:space="preserve">US-002  </w:t>
            </w:r>
            <w:r>
              <w:rPr>
                <w:rFonts w:ascii="Arial" w:hAnsi="Arial"/>
                <w:b/>
                <w:i w:val="0"/>
                <w:color w:val="0A2864"/>
                <w:sz w:val="20"/>
              </w:rPr>
              <w:t>Invite Team Members</w:t>
            </w:r>
          </w:p>
          <w:p>
            <w:pPr>
              <w:spacing w:before="0" w:after="60"/>
            </w:pPr>
            <w:r>
              <w:rPr>
                <w:rFonts w:ascii="Arial" w:hAnsi="Arial"/>
                <w:b/>
                <w:i w:val="0"/>
                <w:color w:val="B41E1E"/>
                <w:sz w:val="16"/>
              </w:rPr>
              <w:t xml:space="preserve">  P0  </w:t>
            </w:r>
            <w:r>
              <w:rPr>
                <w:rFonts w:ascii="Arial" w:hAnsi="Arial"/>
                <w:b w:val="0"/>
                <w:i w:val="0"/>
                <w:color w:val="505050"/>
                <w:sz w:val="16"/>
              </w:rPr>
              <w:t xml:space="preserve">  3 pts  </w:t>
            </w:r>
            <w:r>
              <w:rPr>
                <w:rFonts w:ascii="Arial" w:hAnsi="Arial"/>
                <w:b w:val="0"/>
                <w:i/>
                <w:color w:val="505050"/>
                <w:sz w:val="16"/>
              </w:rPr>
              <w:t xml:space="preserve">  As a: Agency Owner / Admin</w:t>
            </w:r>
          </w:p>
          <w:p>
            <w:pPr>
              <w:spacing w:before="40" w:after="80"/>
            </w:pPr>
            <w:r>
              <w:rPr>
                <w:rFonts w:ascii="Arial" w:hAnsi="Arial"/>
                <w:b/>
                <w:i w:val="0"/>
                <w:color w:val="505050"/>
                <w:sz w:val="18"/>
              </w:rPr>
              <w:t xml:space="preserve">Story:  </w:t>
            </w:r>
            <w:r>
              <w:rPr>
                <w:rFonts w:ascii="Arial" w:hAnsi="Arial"/>
                <w:b w:val="0"/>
                <w:i w:val="0"/>
                <w:sz w:val="20"/>
              </w:rPr>
              <w:t>I want to invite team members by email and assign them roles so that the right people have the right access.</w:t>
            </w:r>
          </w:p>
          <w:p>
            <w:pPr>
              <w:spacing w:before="40" w:after="40"/>
            </w:pPr>
            <w:r>
              <w:rPr>
                <w:rFonts w:ascii="Arial" w:hAnsi="Arial"/>
                <w:b/>
                <w:i w:val="0"/>
                <w:color w:val="1E783C"/>
                <w:sz w:val="18"/>
              </w:rPr>
              <w:t>Acceptance Criteria:</w:t>
            </w:r>
          </w:p>
          <w:p>
            <w:pPr>
              <w:spacing w:before="20" w:after="20"/>
              <w:ind w:left="432"/>
            </w:pPr>
            <w:r>
              <w:rPr>
                <w:rFonts w:ascii="Arial" w:hAnsi="Arial"/>
                <w:b w:val="0"/>
                <w:i w:val="0"/>
                <w:color w:val="1E783C"/>
                <w:sz w:val="18"/>
              </w:rPr>
              <w:t xml:space="preserve">✓  </w:t>
            </w:r>
            <w:r>
              <w:rPr>
                <w:rFonts w:ascii="Arial" w:hAnsi="Arial"/>
                <w:b w:val="0"/>
                <w:i w:val="0"/>
                <w:sz w:val="18"/>
              </w:rPr>
              <w:t>Owner can invite via email with role pre-assigned (Admin, Recruiter, Viewer)</w:t>
            </w:r>
          </w:p>
          <w:p>
            <w:pPr>
              <w:spacing w:before="20" w:after="20"/>
              <w:ind w:left="432"/>
            </w:pPr>
            <w:r>
              <w:rPr>
                <w:rFonts w:ascii="Arial" w:hAnsi="Arial"/>
                <w:b w:val="0"/>
                <w:i w:val="0"/>
                <w:color w:val="1E783C"/>
                <w:sz w:val="18"/>
              </w:rPr>
              <w:t xml:space="preserve">✓  </w:t>
            </w:r>
            <w:r>
              <w:rPr>
                <w:rFonts w:ascii="Arial" w:hAnsi="Arial"/>
                <w:b w:val="0"/>
                <w:i w:val="0"/>
                <w:sz w:val="18"/>
              </w:rPr>
              <w:t>Invitee receives email with 7-day expiring link</w:t>
            </w:r>
          </w:p>
          <w:p>
            <w:pPr>
              <w:spacing w:before="20" w:after="20"/>
              <w:ind w:left="432"/>
            </w:pPr>
            <w:r>
              <w:rPr>
                <w:rFonts w:ascii="Arial" w:hAnsi="Arial"/>
                <w:b w:val="0"/>
                <w:i w:val="0"/>
                <w:color w:val="1E783C"/>
                <w:sz w:val="18"/>
              </w:rPr>
              <w:t xml:space="preserve">✓  </w:t>
            </w:r>
            <w:r>
              <w:rPr>
                <w:rFonts w:ascii="Arial" w:hAnsi="Arial"/>
                <w:b w:val="0"/>
                <w:i w:val="0"/>
                <w:sz w:val="18"/>
              </w:rPr>
              <w:t>Invitee sets password and completes profile on first login</w:t>
            </w:r>
          </w:p>
          <w:p>
            <w:pPr>
              <w:spacing w:before="20" w:after="20"/>
              <w:ind w:left="432"/>
            </w:pPr>
            <w:r>
              <w:rPr>
                <w:rFonts w:ascii="Arial" w:hAnsi="Arial"/>
                <w:b w:val="0"/>
                <w:i w:val="0"/>
                <w:color w:val="1E783C"/>
                <w:sz w:val="18"/>
              </w:rPr>
              <w:t xml:space="preserve">✓  </w:t>
            </w:r>
            <w:r>
              <w:rPr>
                <w:rFonts w:ascii="Arial" w:hAnsi="Arial"/>
                <w:b w:val="0"/>
                <w:i w:val="0"/>
                <w:sz w:val="18"/>
              </w:rPr>
              <w:t>Owner can revoke invites and deactivate users</w:t>
            </w:r>
          </w:p>
          <w:p/>
        </w:tc>
      </w:tr>
    </w:tbl>
    <w:p/>
    <w:tbl>
      <w:tblPr>
        <w:tblStyle w:val="TableGrid"/>
        <w:tblW w:type="auto" w:w="0"/>
        <w:tblLook w:firstColumn="1" w:firstRow="1" w:lastColumn="0" w:lastRow="0" w:noHBand="0" w:noVBand="1" w:val="04A0"/>
      </w:tblPr>
      <w:tblGrid>
        <w:gridCol w:w="9360"/>
      </w:tblGrid>
      <w:tr>
        <w:tc>
          <w:tcPr>
            <w:tcW w:type="dxa" w:w="9360"/>
          </w:tcPr>
          <w:p/>
          <w:p>
            <w:pPr>
              <w:spacing w:before="60" w:after="40"/>
            </w:pPr>
            <w:r>
              <w:rPr>
                <w:rFonts w:ascii="Arial" w:hAnsi="Arial"/>
                <w:b/>
                <w:i w:val="0"/>
                <w:color w:val="646464"/>
                <w:sz w:val="18"/>
              </w:rPr>
              <w:t xml:space="preserve">US-003  </w:t>
            </w:r>
            <w:r>
              <w:rPr>
                <w:rFonts w:ascii="Arial" w:hAnsi="Arial"/>
                <w:b/>
                <w:i w:val="0"/>
                <w:color w:val="0A2864"/>
                <w:sz w:val="20"/>
              </w:rPr>
              <w:t>Role-Based Access Control</w:t>
            </w:r>
          </w:p>
          <w:p>
            <w:pPr>
              <w:spacing w:before="0" w:after="60"/>
            </w:pPr>
            <w:r>
              <w:rPr>
                <w:rFonts w:ascii="Arial" w:hAnsi="Arial"/>
                <w:b/>
                <w:i w:val="0"/>
                <w:color w:val="B41E1E"/>
                <w:sz w:val="16"/>
              </w:rPr>
              <w:t xml:space="preserve">  P0  </w:t>
            </w:r>
            <w:r>
              <w:rPr>
                <w:rFonts w:ascii="Arial" w:hAnsi="Arial"/>
                <w:b w:val="0"/>
                <w:i w:val="0"/>
                <w:color w:val="505050"/>
                <w:sz w:val="16"/>
              </w:rPr>
              <w:t xml:space="preserve">  8 pts  </w:t>
            </w:r>
            <w:r>
              <w:rPr>
                <w:rFonts w:ascii="Arial" w:hAnsi="Arial"/>
                <w:b w:val="0"/>
                <w:i/>
                <w:color w:val="505050"/>
                <w:sz w:val="16"/>
              </w:rPr>
              <w:t xml:space="preserve">  As a: Agency Admin</w:t>
            </w:r>
          </w:p>
          <w:p>
            <w:pPr>
              <w:spacing w:before="40" w:after="80"/>
            </w:pPr>
            <w:r>
              <w:rPr>
                <w:rFonts w:ascii="Arial" w:hAnsi="Arial"/>
                <w:b/>
                <w:i w:val="0"/>
                <w:color w:val="505050"/>
                <w:sz w:val="18"/>
              </w:rPr>
              <w:t xml:space="preserve">Story:  </w:t>
            </w:r>
            <w:r>
              <w:rPr>
                <w:rFonts w:ascii="Arial" w:hAnsi="Arial"/>
                <w:b w:val="0"/>
                <w:i w:val="0"/>
                <w:sz w:val="20"/>
              </w:rPr>
              <w:t>I want granular permission control so that recruiters only see and do what's appropriate for their role.</w:t>
            </w:r>
          </w:p>
          <w:p>
            <w:pPr>
              <w:spacing w:before="40" w:after="40"/>
            </w:pPr>
            <w:r>
              <w:rPr>
                <w:rFonts w:ascii="Arial" w:hAnsi="Arial"/>
                <w:b/>
                <w:i w:val="0"/>
                <w:color w:val="1E783C"/>
                <w:sz w:val="18"/>
              </w:rPr>
              <w:t>Acceptance Criteria:</w:t>
            </w:r>
          </w:p>
          <w:p>
            <w:pPr>
              <w:spacing w:before="20" w:after="20"/>
              <w:ind w:left="432"/>
            </w:pPr>
            <w:r>
              <w:rPr>
                <w:rFonts w:ascii="Arial" w:hAnsi="Arial"/>
                <w:b w:val="0"/>
                <w:i w:val="0"/>
                <w:color w:val="1E783C"/>
                <w:sz w:val="18"/>
              </w:rPr>
              <w:t xml:space="preserve">✓  </w:t>
            </w:r>
            <w:r>
              <w:rPr>
                <w:rFonts w:ascii="Arial" w:hAnsi="Arial"/>
                <w:b w:val="0"/>
                <w:i w:val="0"/>
                <w:sz w:val="18"/>
              </w:rPr>
              <w:t>Roles: Owner, Admin, Senior Recruiter, Recruiter, Viewer, Client (external)</w:t>
            </w:r>
          </w:p>
          <w:p>
            <w:pPr>
              <w:spacing w:before="20" w:after="20"/>
              <w:ind w:left="432"/>
            </w:pPr>
            <w:r>
              <w:rPr>
                <w:rFonts w:ascii="Arial" w:hAnsi="Arial"/>
                <w:b w:val="0"/>
                <w:i w:val="0"/>
                <w:color w:val="1E783C"/>
                <w:sz w:val="18"/>
              </w:rPr>
              <w:t xml:space="preserve">✓  </w:t>
            </w:r>
            <w:r>
              <w:rPr>
                <w:rFonts w:ascii="Arial" w:hAnsi="Arial"/>
                <w:b w:val="0"/>
                <w:i w:val="0"/>
                <w:sz w:val="18"/>
              </w:rPr>
              <w:t>Permissions table covers: candidates, jobs, clients, reports, settings, billing</w:t>
            </w:r>
          </w:p>
          <w:p>
            <w:pPr>
              <w:spacing w:before="20" w:after="20"/>
              <w:ind w:left="432"/>
            </w:pPr>
            <w:r>
              <w:rPr>
                <w:rFonts w:ascii="Arial" w:hAnsi="Arial"/>
                <w:b w:val="0"/>
                <w:i w:val="0"/>
                <w:color w:val="1E783C"/>
                <w:sz w:val="18"/>
              </w:rPr>
              <w:t xml:space="preserve">✓  </w:t>
            </w:r>
            <w:r>
              <w:rPr>
                <w:rFonts w:ascii="Arial" w:hAnsi="Arial"/>
                <w:b w:val="0"/>
                <w:i w:val="0"/>
                <w:sz w:val="18"/>
              </w:rPr>
              <w:t>Admin can create custom roles with field-level visibility rules</w:t>
            </w:r>
          </w:p>
          <w:p>
            <w:pPr>
              <w:spacing w:before="20" w:after="20"/>
              <w:ind w:left="432"/>
            </w:pPr>
            <w:r>
              <w:rPr>
                <w:rFonts w:ascii="Arial" w:hAnsi="Arial"/>
                <w:b w:val="0"/>
                <w:i w:val="0"/>
                <w:color w:val="1E783C"/>
                <w:sz w:val="18"/>
              </w:rPr>
              <w:t xml:space="preserve">✓  </w:t>
            </w:r>
            <w:r>
              <w:rPr>
                <w:rFonts w:ascii="Arial" w:hAnsi="Arial"/>
                <w:b w:val="0"/>
                <w:i w:val="0"/>
                <w:sz w:val="18"/>
              </w:rPr>
              <w:t>All permission changes logged in audit trail</w:t>
            </w:r>
          </w:p>
          <w:p/>
        </w:tc>
      </w:tr>
    </w:tbl>
    <w:p/>
    <w:tbl>
      <w:tblPr>
        <w:tblStyle w:val="TableGrid"/>
        <w:tblW w:type="auto" w:w="0"/>
        <w:tblLook w:firstColumn="1" w:firstRow="1" w:lastColumn="0" w:lastRow="0" w:noHBand="0" w:noVBand="1" w:val="04A0"/>
      </w:tblPr>
      <w:tblGrid>
        <w:gridCol w:w="9360"/>
      </w:tblGrid>
      <w:tr>
        <w:tc>
          <w:tcPr>
            <w:tcW w:type="dxa" w:w="9360"/>
          </w:tcPr>
          <w:p/>
          <w:p>
            <w:pPr>
              <w:spacing w:before="60" w:after="40"/>
            </w:pPr>
            <w:r>
              <w:rPr>
                <w:rFonts w:ascii="Arial" w:hAnsi="Arial"/>
                <w:b/>
                <w:i w:val="0"/>
                <w:color w:val="646464"/>
                <w:sz w:val="18"/>
              </w:rPr>
              <w:t xml:space="preserve">US-004  </w:t>
            </w:r>
            <w:r>
              <w:rPr>
                <w:rFonts w:ascii="Arial" w:hAnsi="Arial"/>
                <w:b/>
                <w:i w:val="0"/>
                <w:color w:val="0A2864"/>
                <w:sz w:val="20"/>
              </w:rPr>
              <w:t>SSO / OAuth Integration</w:t>
            </w:r>
          </w:p>
          <w:p>
            <w:pPr>
              <w:spacing w:before="0" w:after="60"/>
            </w:pPr>
            <w:r>
              <w:rPr>
                <w:rFonts w:ascii="Arial" w:hAnsi="Arial"/>
                <w:b/>
                <w:i w:val="0"/>
                <w:color w:val="C85A00"/>
                <w:sz w:val="16"/>
              </w:rPr>
              <w:t xml:space="preserve">  P1  </w:t>
            </w:r>
            <w:r>
              <w:rPr>
                <w:rFonts w:ascii="Arial" w:hAnsi="Arial"/>
                <w:b w:val="0"/>
                <w:i w:val="0"/>
                <w:color w:val="505050"/>
                <w:sz w:val="16"/>
              </w:rPr>
              <w:t xml:space="preserve">  5 pts  </w:t>
            </w:r>
            <w:r>
              <w:rPr>
                <w:rFonts w:ascii="Arial" w:hAnsi="Arial"/>
                <w:b w:val="0"/>
                <w:i/>
                <w:color w:val="505050"/>
                <w:sz w:val="16"/>
              </w:rPr>
              <w:t xml:space="preserve">  As a: Agency Recruiter</w:t>
            </w:r>
          </w:p>
          <w:p>
            <w:pPr>
              <w:spacing w:before="40" w:after="80"/>
            </w:pPr>
            <w:r>
              <w:rPr>
                <w:rFonts w:ascii="Arial" w:hAnsi="Arial"/>
                <w:b/>
                <w:i w:val="0"/>
                <w:color w:val="505050"/>
                <w:sz w:val="18"/>
              </w:rPr>
              <w:t xml:space="preserve">Story:  </w:t>
            </w:r>
            <w:r>
              <w:rPr>
                <w:rFonts w:ascii="Arial" w:hAnsi="Arial"/>
                <w:b w:val="0"/>
                <w:i w:val="0"/>
                <w:sz w:val="20"/>
              </w:rPr>
              <w:t>I want to log in with Google or Microsoft so that I don't need another password to manage.</w:t>
            </w:r>
          </w:p>
          <w:p>
            <w:pPr>
              <w:spacing w:before="40" w:after="40"/>
            </w:pPr>
            <w:r>
              <w:rPr>
                <w:rFonts w:ascii="Arial" w:hAnsi="Arial"/>
                <w:b/>
                <w:i w:val="0"/>
                <w:color w:val="1E783C"/>
                <w:sz w:val="18"/>
              </w:rPr>
              <w:t>Acceptance Criteria:</w:t>
            </w:r>
          </w:p>
          <w:p>
            <w:pPr>
              <w:spacing w:before="20" w:after="20"/>
              <w:ind w:left="432"/>
            </w:pPr>
            <w:r>
              <w:rPr>
                <w:rFonts w:ascii="Arial" w:hAnsi="Arial"/>
                <w:b w:val="0"/>
                <w:i w:val="0"/>
                <w:color w:val="1E783C"/>
                <w:sz w:val="18"/>
              </w:rPr>
              <w:t xml:space="preserve">✓  </w:t>
            </w:r>
            <w:r>
              <w:rPr>
                <w:rFonts w:ascii="Arial" w:hAnsi="Arial"/>
                <w:b w:val="0"/>
                <w:i w:val="0"/>
                <w:sz w:val="18"/>
              </w:rPr>
              <w:t>Google Workspace and Microsoft 365 SSO supported</w:t>
            </w:r>
          </w:p>
          <w:p>
            <w:pPr>
              <w:spacing w:before="20" w:after="20"/>
              <w:ind w:left="432"/>
            </w:pPr>
            <w:r>
              <w:rPr>
                <w:rFonts w:ascii="Arial" w:hAnsi="Arial"/>
                <w:b w:val="0"/>
                <w:i w:val="0"/>
                <w:color w:val="1E783C"/>
                <w:sz w:val="18"/>
              </w:rPr>
              <w:t xml:space="preserve">✓  </w:t>
            </w:r>
            <w:r>
              <w:rPr>
                <w:rFonts w:ascii="Arial" w:hAnsi="Arial"/>
                <w:b w:val="0"/>
                <w:i w:val="0"/>
                <w:sz w:val="18"/>
              </w:rPr>
              <w:t>Existing accounts can link SSO post-signup</w:t>
            </w:r>
          </w:p>
          <w:p>
            <w:pPr>
              <w:spacing w:before="20" w:after="20"/>
              <w:ind w:left="432"/>
            </w:pPr>
            <w:r>
              <w:rPr>
                <w:rFonts w:ascii="Arial" w:hAnsi="Arial"/>
                <w:b w:val="0"/>
                <w:i w:val="0"/>
                <w:color w:val="1E783C"/>
                <w:sz w:val="18"/>
              </w:rPr>
              <w:t xml:space="preserve">✓  </w:t>
            </w:r>
            <w:r>
              <w:rPr>
                <w:rFonts w:ascii="Arial" w:hAnsi="Arial"/>
                <w:b w:val="0"/>
                <w:i w:val="0"/>
                <w:sz w:val="18"/>
              </w:rPr>
              <w:t>Admin can enforce SSO-only login for their org</w:t>
            </w:r>
          </w:p>
          <w:p>
            <w:pPr>
              <w:spacing w:before="20" w:after="20"/>
              <w:ind w:left="432"/>
            </w:pPr>
            <w:r>
              <w:rPr>
                <w:rFonts w:ascii="Arial" w:hAnsi="Arial"/>
                <w:b w:val="0"/>
                <w:i w:val="0"/>
                <w:color w:val="1E783C"/>
                <w:sz w:val="18"/>
              </w:rPr>
              <w:t xml:space="preserve">✓  </w:t>
            </w:r>
            <w:r>
              <w:rPr>
                <w:rFonts w:ascii="Arial" w:hAnsi="Arial"/>
                <w:b w:val="0"/>
                <w:i w:val="0"/>
                <w:sz w:val="18"/>
              </w:rPr>
              <w:t>Sessions expire after configurable idle timeout</w:t>
            </w:r>
          </w:p>
          <w:p/>
        </w:tc>
      </w:tr>
    </w:tbl>
    <w:p/>
    <w:p>
      <w:pPr>
        <w:spacing w:before="240" w:after="60"/>
      </w:pPr>
      <w:r>
        <w:rPr>
          <w:rFonts w:ascii="Arial" w:hAnsi="Arial"/>
          <w:b/>
          <w:i w:val="0"/>
          <w:color w:val="143C8C"/>
          <w:sz w:val="26"/>
        </w:rPr>
        <w:t>EP-02 · Candidate Database</w:t>
      </w:r>
    </w:p>
    <w:tbl>
      <w:tblPr>
        <w:tblStyle w:val="TableGrid"/>
        <w:tblW w:type="auto" w:w="0"/>
        <w:tblLook w:firstColumn="1" w:firstRow="1" w:lastColumn="0" w:lastRow="0" w:noHBand="0" w:noVBand="1" w:val="04A0"/>
      </w:tblPr>
      <w:tblGrid>
        <w:gridCol w:w="9360"/>
      </w:tblGrid>
      <w:tr>
        <w:tc>
          <w:tcPr>
            <w:tcW w:type="dxa" w:w="9360"/>
          </w:tcPr>
          <w:p/>
          <w:p>
            <w:pPr>
              <w:spacing w:before="60" w:after="40"/>
            </w:pPr>
            <w:r>
              <w:rPr>
                <w:rFonts w:ascii="Arial" w:hAnsi="Arial"/>
                <w:b/>
                <w:i w:val="0"/>
                <w:color w:val="646464"/>
                <w:sz w:val="18"/>
              </w:rPr>
              <w:t xml:space="preserve">US-010  </w:t>
            </w:r>
            <w:r>
              <w:rPr>
                <w:rFonts w:ascii="Arial" w:hAnsi="Arial"/>
                <w:b/>
                <w:i w:val="0"/>
                <w:color w:val="0A2864"/>
                <w:sz w:val="20"/>
              </w:rPr>
              <w:t>Create Candidate Profile</w:t>
            </w:r>
          </w:p>
          <w:p>
            <w:pPr>
              <w:spacing w:before="0" w:after="60"/>
            </w:pPr>
            <w:r>
              <w:rPr>
                <w:rFonts w:ascii="Arial" w:hAnsi="Arial"/>
                <w:b/>
                <w:i w:val="0"/>
                <w:color w:val="B41E1E"/>
                <w:sz w:val="16"/>
              </w:rPr>
              <w:t xml:space="preserve">  P0  </w:t>
            </w:r>
            <w:r>
              <w:rPr>
                <w:rFonts w:ascii="Arial" w:hAnsi="Arial"/>
                <w:b w:val="0"/>
                <w:i w:val="0"/>
                <w:color w:val="505050"/>
                <w:sz w:val="16"/>
              </w:rPr>
              <w:t xml:space="preserve">  8 pts  </w:t>
            </w:r>
            <w:r>
              <w:rPr>
                <w:rFonts w:ascii="Arial" w:hAnsi="Arial"/>
                <w:b w:val="0"/>
                <w:i/>
                <w:color w:val="505050"/>
                <w:sz w:val="16"/>
              </w:rPr>
              <w:t xml:space="preserve">  As a: Agency Recruiter</w:t>
            </w:r>
          </w:p>
          <w:p>
            <w:pPr>
              <w:spacing w:before="40" w:after="80"/>
            </w:pPr>
            <w:r>
              <w:rPr>
                <w:rFonts w:ascii="Arial" w:hAnsi="Arial"/>
                <w:b/>
                <w:i w:val="0"/>
                <w:color w:val="505050"/>
                <w:sz w:val="18"/>
              </w:rPr>
              <w:t xml:space="preserve">Story:  </w:t>
            </w:r>
            <w:r>
              <w:rPr>
                <w:rFonts w:ascii="Arial" w:hAnsi="Arial"/>
                <w:b w:val="0"/>
                <w:i w:val="0"/>
                <w:sz w:val="20"/>
              </w:rPr>
              <w:t>I want to create a rich candidate profile manually or by resume upload so that I have a complete record to work from.</w:t>
            </w:r>
          </w:p>
          <w:p>
            <w:pPr>
              <w:spacing w:before="40" w:after="40"/>
            </w:pPr>
            <w:r>
              <w:rPr>
                <w:rFonts w:ascii="Arial" w:hAnsi="Arial"/>
                <w:b/>
                <w:i w:val="0"/>
                <w:color w:val="1E783C"/>
                <w:sz w:val="18"/>
              </w:rPr>
              <w:t>Acceptance Criteria:</w:t>
            </w:r>
          </w:p>
          <w:p>
            <w:pPr>
              <w:spacing w:before="20" w:after="20"/>
              <w:ind w:left="432"/>
            </w:pPr>
            <w:r>
              <w:rPr>
                <w:rFonts w:ascii="Arial" w:hAnsi="Arial"/>
                <w:b w:val="0"/>
                <w:i w:val="0"/>
                <w:color w:val="1E783C"/>
                <w:sz w:val="18"/>
              </w:rPr>
              <w:t xml:space="preserve">✓  </w:t>
            </w:r>
            <w:r>
              <w:rPr>
                <w:rFonts w:ascii="Arial" w:hAnsi="Arial"/>
                <w:b w:val="0"/>
                <w:i w:val="0"/>
                <w:sz w:val="18"/>
              </w:rPr>
              <w:t>Drag-and-drop or click-to-upload resume parsing (PDF, DOCX, LinkedIn URL)</w:t>
            </w:r>
          </w:p>
          <w:p>
            <w:pPr>
              <w:spacing w:before="20" w:after="20"/>
              <w:ind w:left="432"/>
            </w:pPr>
            <w:r>
              <w:rPr>
                <w:rFonts w:ascii="Arial" w:hAnsi="Arial"/>
                <w:b w:val="0"/>
                <w:i w:val="0"/>
                <w:color w:val="1E783C"/>
                <w:sz w:val="18"/>
              </w:rPr>
              <w:t xml:space="preserve">✓  </w:t>
            </w:r>
            <w:r>
              <w:rPr>
                <w:rFonts w:ascii="Arial" w:hAnsi="Arial"/>
                <w:b w:val="0"/>
                <w:i w:val="0"/>
                <w:sz w:val="18"/>
              </w:rPr>
              <w:t>Parsed fields: name, email, phone, location, work history, education, skills, links</w:t>
            </w:r>
          </w:p>
          <w:p>
            <w:pPr>
              <w:spacing w:before="20" w:after="20"/>
              <w:ind w:left="432"/>
            </w:pPr>
            <w:r>
              <w:rPr>
                <w:rFonts w:ascii="Arial" w:hAnsi="Arial"/>
                <w:b w:val="0"/>
                <w:i w:val="0"/>
                <w:color w:val="1E783C"/>
                <w:sz w:val="18"/>
              </w:rPr>
              <w:t xml:space="preserve">✓  </w:t>
            </w:r>
            <w:r>
              <w:rPr>
                <w:rFonts w:ascii="Arial" w:hAnsi="Arial"/>
                <w:b w:val="0"/>
                <w:i w:val="0"/>
                <w:sz w:val="18"/>
              </w:rPr>
              <w:t>Recruiter can edit any parsed field before saving</w:t>
            </w:r>
          </w:p>
          <w:p>
            <w:pPr>
              <w:spacing w:before="20" w:after="20"/>
              <w:ind w:left="432"/>
            </w:pPr>
            <w:r>
              <w:rPr>
                <w:rFonts w:ascii="Arial" w:hAnsi="Arial"/>
                <w:b w:val="0"/>
                <w:i w:val="0"/>
                <w:color w:val="1E783C"/>
                <w:sz w:val="18"/>
              </w:rPr>
              <w:t xml:space="preserve">✓  </w:t>
            </w:r>
            <w:r>
              <w:rPr>
                <w:rFonts w:ascii="Arial" w:hAnsi="Arial"/>
                <w:b w:val="0"/>
                <w:i w:val="0"/>
                <w:sz w:val="18"/>
              </w:rPr>
              <w:t>Duplicate detection runs automatically on save; prompts merge if match found</w:t>
            </w:r>
          </w:p>
          <w:p>
            <w:pPr>
              <w:spacing w:before="20" w:after="20"/>
              <w:ind w:left="432"/>
            </w:pPr>
            <w:r>
              <w:rPr>
                <w:rFonts w:ascii="Arial" w:hAnsi="Arial"/>
                <w:b w:val="0"/>
                <w:i w:val="0"/>
                <w:color w:val="1E783C"/>
                <w:sz w:val="18"/>
              </w:rPr>
              <w:t xml:space="preserve">✓  </w:t>
            </w:r>
            <w:r>
              <w:rPr>
                <w:rFonts w:ascii="Arial" w:hAnsi="Arial"/>
                <w:b w:val="0"/>
                <w:i w:val="0"/>
                <w:sz w:val="18"/>
              </w:rPr>
              <w:t>Profile timestamped with source (manual, resume upload, LinkedIn, referral)</w:t>
            </w:r>
          </w:p>
          <w:p/>
        </w:tc>
      </w:tr>
    </w:tbl>
    <w:p/>
    <w:tbl>
      <w:tblPr>
        <w:tblStyle w:val="TableGrid"/>
        <w:tblW w:type="auto" w:w="0"/>
        <w:tblLook w:firstColumn="1" w:firstRow="1" w:lastColumn="0" w:lastRow="0" w:noHBand="0" w:noVBand="1" w:val="04A0"/>
      </w:tblPr>
      <w:tblGrid>
        <w:gridCol w:w="9360"/>
      </w:tblGrid>
      <w:tr>
        <w:tc>
          <w:tcPr>
            <w:tcW w:type="dxa" w:w="9360"/>
          </w:tcPr>
          <w:p/>
          <w:p>
            <w:pPr>
              <w:spacing w:before="60" w:after="40"/>
            </w:pPr>
            <w:r>
              <w:rPr>
                <w:rFonts w:ascii="Arial" w:hAnsi="Arial"/>
                <w:b/>
                <w:i w:val="0"/>
                <w:color w:val="646464"/>
                <w:sz w:val="18"/>
              </w:rPr>
              <w:t xml:space="preserve">US-011  </w:t>
            </w:r>
            <w:r>
              <w:rPr>
                <w:rFonts w:ascii="Arial" w:hAnsi="Arial"/>
                <w:b/>
                <w:i w:val="0"/>
                <w:color w:val="0A2864"/>
                <w:sz w:val="20"/>
              </w:rPr>
              <w:t>Candidate Search &amp; Boolean Filtering</w:t>
            </w:r>
          </w:p>
          <w:p>
            <w:pPr>
              <w:spacing w:before="0" w:after="60"/>
            </w:pPr>
            <w:r>
              <w:rPr>
                <w:rFonts w:ascii="Arial" w:hAnsi="Arial"/>
                <w:b/>
                <w:i w:val="0"/>
                <w:color w:val="B41E1E"/>
                <w:sz w:val="16"/>
              </w:rPr>
              <w:t xml:space="preserve">  P0  </w:t>
            </w:r>
            <w:r>
              <w:rPr>
                <w:rFonts w:ascii="Arial" w:hAnsi="Arial"/>
                <w:b w:val="0"/>
                <w:i w:val="0"/>
                <w:color w:val="505050"/>
                <w:sz w:val="16"/>
              </w:rPr>
              <w:t xml:space="preserve">  13 pts  </w:t>
            </w:r>
            <w:r>
              <w:rPr>
                <w:rFonts w:ascii="Arial" w:hAnsi="Arial"/>
                <w:b w:val="0"/>
                <w:i/>
                <w:color w:val="505050"/>
                <w:sz w:val="16"/>
              </w:rPr>
              <w:t xml:space="preserve">  As a: Agency Recruiter</w:t>
            </w:r>
          </w:p>
          <w:p>
            <w:pPr>
              <w:spacing w:before="40" w:after="80"/>
            </w:pPr>
            <w:r>
              <w:rPr>
                <w:rFonts w:ascii="Arial" w:hAnsi="Arial"/>
                <w:b/>
                <w:i w:val="0"/>
                <w:color w:val="505050"/>
                <w:sz w:val="18"/>
              </w:rPr>
              <w:t xml:space="preserve">Story:  </w:t>
            </w:r>
            <w:r>
              <w:rPr>
                <w:rFonts w:ascii="Arial" w:hAnsi="Arial"/>
                <w:b w:val="0"/>
                <w:i w:val="0"/>
                <w:sz w:val="20"/>
              </w:rPr>
              <w:t>I want to search and filter my candidate database with keyword, boolean, and field-level criteria so that I can surface the right candidates fast.</w:t>
            </w:r>
          </w:p>
          <w:p>
            <w:pPr>
              <w:spacing w:before="40" w:after="40"/>
            </w:pPr>
            <w:r>
              <w:rPr>
                <w:rFonts w:ascii="Arial" w:hAnsi="Arial"/>
                <w:b/>
                <w:i w:val="0"/>
                <w:color w:val="1E783C"/>
                <w:sz w:val="18"/>
              </w:rPr>
              <w:t>Acceptance Criteria:</w:t>
            </w:r>
          </w:p>
          <w:p>
            <w:pPr>
              <w:spacing w:before="20" w:after="20"/>
              <w:ind w:left="432"/>
            </w:pPr>
            <w:r>
              <w:rPr>
                <w:rFonts w:ascii="Arial" w:hAnsi="Arial"/>
                <w:b w:val="0"/>
                <w:i w:val="0"/>
                <w:color w:val="1E783C"/>
                <w:sz w:val="18"/>
              </w:rPr>
              <w:t xml:space="preserve">✓  </w:t>
            </w:r>
            <w:r>
              <w:rPr>
                <w:rFonts w:ascii="Arial" w:hAnsi="Arial"/>
                <w:b w:val="0"/>
                <w:i w:val="0"/>
                <w:sz w:val="18"/>
              </w:rPr>
              <w:t>Full-text search across name, title, company, skills, notes</w:t>
            </w:r>
          </w:p>
          <w:p>
            <w:pPr>
              <w:spacing w:before="20" w:after="20"/>
              <w:ind w:left="432"/>
            </w:pPr>
            <w:r>
              <w:rPr>
                <w:rFonts w:ascii="Arial" w:hAnsi="Arial"/>
                <w:b w:val="0"/>
                <w:i w:val="0"/>
                <w:color w:val="1E783C"/>
                <w:sz w:val="18"/>
              </w:rPr>
              <w:t xml:space="preserve">✓  </w:t>
            </w:r>
            <w:r>
              <w:rPr>
                <w:rFonts w:ascii="Arial" w:hAnsi="Arial"/>
                <w:b w:val="0"/>
                <w:i w:val="0"/>
                <w:sz w:val="18"/>
              </w:rPr>
              <w:t>Boolean operators: AND, OR, NOT with field scoping (e.g., title:Engineer AND skills:Python)</w:t>
            </w:r>
          </w:p>
          <w:p>
            <w:pPr>
              <w:spacing w:before="20" w:after="20"/>
              <w:ind w:left="432"/>
            </w:pPr>
            <w:r>
              <w:rPr>
                <w:rFonts w:ascii="Arial" w:hAnsi="Arial"/>
                <w:b w:val="0"/>
                <w:i w:val="0"/>
                <w:color w:val="1E783C"/>
                <w:sz w:val="18"/>
              </w:rPr>
              <w:t xml:space="preserve">✓  </w:t>
            </w:r>
            <w:r>
              <w:rPr>
                <w:rFonts w:ascii="Arial" w:hAnsi="Arial"/>
                <w:b w:val="0"/>
                <w:i w:val="0"/>
                <w:sz w:val="18"/>
              </w:rPr>
              <w:t>Filter by: location radius, years of experience, last activity, tags, source, status</w:t>
            </w:r>
          </w:p>
          <w:p>
            <w:pPr>
              <w:spacing w:before="20" w:after="20"/>
              <w:ind w:left="432"/>
            </w:pPr>
            <w:r>
              <w:rPr>
                <w:rFonts w:ascii="Arial" w:hAnsi="Arial"/>
                <w:b w:val="0"/>
                <w:i w:val="0"/>
                <w:color w:val="1E783C"/>
                <w:sz w:val="18"/>
              </w:rPr>
              <w:t xml:space="preserve">✓  </w:t>
            </w:r>
            <w:r>
              <w:rPr>
                <w:rFonts w:ascii="Arial" w:hAnsi="Arial"/>
                <w:b w:val="0"/>
                <w:i w:val="0"/>
                <w:sz w:val="18"/>
              </w:rPr>
              <w:t>Saved searches with optional email alert on new matches</w:t>
            </w:r>
          </w:p>
          <w:p>
            <w:pPr>
              <w:spacing w:before="20" w:after="20"/>
              <w:ind w:left="432"/>
            </w:pPr>
            <w:r>
              <w:rPr>
                <w:rFonts w:ascii="Arial" w:hAnsi="Arial"/>
                <w:b w:val="0"/>
                <w:i w:val="0"/>
                <w:color w:val="1E783C"/>
                <w:sz w:val="18"/>
              </w:rPr>
              <w:t xml:space="preserve">✓  </w:t>
            </w:r>
            <w:r>
              <w:rPr>
                <w:rFonts w:ascii="Arial" w:hAnsi="Arial"/>
                <w:b w:val="0"/>
                <w:i w:val="0"/>
                <w:sz w:val="18"/>
              </w:rPr>
              <w:t>Results sortable by relevance, last activity, date added</w:t>
            </w:r>
          </w:p>
          <w:p/>
        </w:tc>
      </w:tr>
    </w:tbl>
    <w:p/>
    <w:tbl>
      <w:tblPr>
        <w:tblStyle w:val="TableGrid"/>
        <w:tblW w:type="auto" w:w="0"/>
        <w:tblLook w:firstColumn="1" w:firstRow="1" w:lastColumn="0" w:lastRow="0" w:noHBand="0" w:noVBand="1" w:val="04A0"/>
      </w:tblPr>
      <w:tblGrid>
        <w:gridCol w:w="9360"/>
      </w:tblGrid>
      <w:tr>
        <w:tc>
          <w:tcPr>
            <w:tcW w:type="dxa" w:w="9360"/>
          </w:tcPr>
          <w:p/>
          <w:p>
            <w:pPr>
              <w:spacing w:before="60" w:after="40"/>
            </w:pPr>
            <w:r>
              <w:rPr>
                <w:rFonts w:ascii="Arial" w:hAnsi="Arial"/>
                <w:b/>
                <w:i w:val="0"/>
                <w:color w:val="646464"/>
                <w:sz w:val="18"/>
              </w:rPr>
              <w:t xml:space="preserve">US-012  </w:t>
            </w:r>
            <w:r>
              <w:rPr>
                <w:rFonts w:ascii="Arial" w:hAnsi="Arial"/>
                <w:b/>
                <w:i w:val="0"/>
                <w:color w:val="0A2864"/>
                <w:sz w:val="20"/>
              </w:rPr>
              <w:t>Candidate Tagging &amp; Taxonomy</w:t>
            </w:r>
          </w:p>
          <w:p>
            <w:pPr>
              <w:spacing w:before="0" w:after="60"/>
            </w:pPr>
            <w:r>
              <w:rPr>
                <w:rFonts w:ascii="Arial" w:hAnsi="Arial"/>
                <w:b/>
                <w:i w:val="0"/>
                <w:color w:val="C85A00"/>
                <w:sz w:val="16"/>
              </w:rPr>
              <w:t xml:space="preserve">  P1  </w:t>
            </w:r>
            <w:r>
              <w:rPr>
                <w:rFonts w:ascii="Arial" w:hAnsi="Arial"/>
                <w:b w:val="0"/>
                <w:i w:val="0"/>
                <w:color w:val="505050"/>
                <w:sz w:val="16"/>
              </w:rPr>
              <w:t xml:space="preserve">  5 pts  </w:t>
            </w:r>
            <w:r>
              <w:rPr>
                <w:rFonts w:ascii="Arial" w:hAnsi="Arial"/>
                <w:b w:val="0"/>
                <w:i/>
                <w:color w:val="505050"/>
                <w:sz w:val="16"/>
              </w:rPr>
              <w:t xml:space="preserve">  As a: Agency Recruiter</w:t>
            </w:r>
          </w:p>
          <w:p>
            <w:pPr>
              <w:spacing w:before="40" w:after="80"/>
            </w:pPr>
            <w:r>
              <w:rPr>
                <w:rFonts w:ascii="Arial" w:hAnsi="Arial"/>
                <w:b/>
                <w:i w:val="0"/>
                <w:color w:val="505050"/>
                <w:sz w:val="18"/>
              </w:rPr>
              <w:t xml:space="preserve">Story:  </w:t>
            </w:r>
            <w:r>
              <w:rPr>
                <w:rFonts w:ascii="Arial" w:hAnsi="Arial"/>
                <w:b w:val="0"/>
                <w:i w:val="0"/>
                <w:sz w:val="20"/>
              </w:rPr>
              <w:t>I want to tag candidates with custom labels so that I can segment my database for outreach and pipeline work.</w:t>
            </w:r>
          </w:p>
          <w:p>
            <w:pPr>
              <w:spacing w:before="40" w:after="40"/>
            </w:pPr>
            <w:r>
              <w:rPr>
                <w:rFonts w:ascii="Arial" w:hAnsi="Arial"/>
                <w:b/>
                <w:i w:val="0"/>
                <w:color w:val="1E783C"/>
                <w:sz w:val="18"/>
              </w:rPr>
              <w:t>Acceptance Criteria:</w:t>
            </w:r>
          </w:p>
          <w:p>
            <w:pPr>
              <w:spacing w:before="20" w:after="20"/>
              <w:ind w:left="432"/>
            </w:pPr>
            <w:r>
              <w:rPr>
                <w:rFonts w:ascii="Arial" w:hAnsi="Arial"/>
                <w:b w:val="0"/>
                <w:i w:val="0"/>
                <w:color w:val="1E783C"/>
                <w:sz w:val="18"/>
              </w:rPr>
              <w:t xml:space="preserve">✓  </w:t>
            </w:r>
            <w:r>
              <w:rPr>
                <w:rFonts w:ascii="Arial" w:hAnsi="Arial"/>
                <w:b w:val="0"/>
                <w:i w:val="0"/>
                <w:sz w:val="18"/>
              </w:rPr>
              <w:t>Free-form and pre-defined tags; admin manages tag library</w:t>
            </w:r>
          </w:p>
          <w:p>
            <w:pPr>
              <w:spacing w:before="20" w:after="20"/>
              <w:ind w:left="432"/>
            </w:pPr>
            <w:r>
              <w:rPr>
                <w:rFonts w:ascii="Arial" w:hAnsi="Arial"/>
                <w:b w:val="0"/>
                <w:i w:val="0"/>
                <w:color w:val="1E783C"/>
                <w:sz w:val="18"/>
              </w:rPr>
              <w:t xml:space="preserve">✓  </w:t>
            </w:r>
            <w:r>
              <w:rPr>
                <w:rFonts w:ascii="Arial" w:hAnsi="Arial"/>
                <w:b w:val="0"/>
                <w:i w:val="0"/>
                <w:sz w:val="18"/>
              </w:rPr>
              <w:t>Multi-tag support; tags visible on profile card and search results</w:t>
            </w:r>
          </w:p>
          <w:p>
            <w:pPr>
              <w:spacing w:before="20" w:after="20"/>
              <w:ind w:left="432"/>
            </w:pPr>
            <w:r>
              <w:rPr>
                <w:rFonts w:ascii="Arial" w:hAnsi="Arial"/>
                <w:b w:val="0"/>
                <w:i w:val="0"/>
                <w:color w:val="1E783C"/>
                <w:sz w:val="18"/>
              </w:rPr>
              <w:t xml:space="preserve">✓  </w:t>
            </w:r>
            <w:r>
              <w:rPr>
                <w:rFonts w:ascii="Arial" w:hAnsi="Arial"/>
                <w:b w:val="0"/>
                <w:i w:val="0"/>
                <w:sz w:val="18"/>
              </w:rPr>
              <w:t>Bulk tag operations from search results</w:t>
            </w:r>
          </w:p>
          <w:p>
            <w:pPr>
              <w:spacing w:before="20" w:after="20"/>
              <w:ind w:left="432"/>
            </w:pPr>
            <w:r>
              <w:rPr>
                <w:rFonts w:ascii="Arial" w:hAnsi="Arial"/>
                <w:b w:val="0"/>
                <w:i w:val="0"/>
                <w:color w:val="1E783C"/>
                <w:sz w:val="18"/>
              </w:rPr>
              <w:t xml:space="preserve">✓  </w:t>
            </w:r>
            <w:r>
              <w:rPr>
                <w:rFonts w:ascii="Arial" w:hAnsi="Arial"/>
                <w:b w:val="0"/>
                <w:i w:val="0"/>
                <w:sz w:val="18"/>
              </w:rPr>
              <w:t>Tag-based saved searches and automated list building</w:t>
            </w:r>
          </w:p>
          <w:p/>
        </w:tc>
      </w:tr>
    </w:tbl>
    <w:p/>
    <w:tbl>
      <w:tblPr>
        <w:tblStyle w:val="TableGrid"/>
        <w:tblW w:type="auto" w:w="0"/>
        <w:tblLook w:firstColumn="1" w:firstRow="1" w:lastColumn="0" w:lastRow="0" w:noHBand="0" w:noVBand="1" w:val="04A0"/>
      </w:tblPr>
      <w:tblGrid>
        <w:gridCol w:w="9360"/>
      </w:tblGrid>
      <w:tr>
        <w:tc>
          <w:tcPr>
            <w:tcW w:type="dxa" w:w="9360"/>
          </w:tcPr>
          <w:p/>
          <w:p>
            <w:pPr>
              <w:spacing w:before="60" w:after="40"/>
            </w:pPr>
            <w:r>
              <w:rPr>
                <w:rFonts w:ascii="Arial" w:hAnsi="Arial"/>
                <w:b/>
                <w:i w:val="0"/>
                <w:color w:val="646464"/>
                <w:sz w:val="18"/>
              </w:rPr>
              <w:t xml:space="preserve">US-013  </w:t>
            </w:r>
            <w:r>
              <w:rPr>
                <w:rFonts w:ascii="Arial" w:hAnsi="Arial"/>
                <w:b/>
                <w:i w:val="0"/>
                <w:color w:val="0A2864"/>
                <w:sz w:val="20"/>
              </w:rPr>
              <w:t>Activity Timeline</w:t>
            </w:r>
          </w:p>
          <w:p>
            <w:pPr>
              <w:spacing w:before="0" w:after="60"/>
            </w:pPr>
            <w:r>
              <w:rPr>
                <w:rFonts w:ascii="Arial" w:hAnsi="Arial"/>
                <w:b/>
                <w:i w:val="0"/>
                <w:color w:val="B41E1E"/>
                <w:sz w:val="16"/>
              </w:rPr>
              <w:t xml:space="preserve">  P0  </w:t>
            </w:r>
            <w:r>
              <w:rPr>
                <w:rFonts w:ascii="Arial" w:hAnsi="Arial"/>
                <w:b w:val="0"/>
                <w:i w:val="0"/>
                <w:color w:val="505050"/>
                <w:sz w:val="16"/>
              </w:rPr>
              <w:t xml:space="preserve">  8 pts  </w:t>
            </w:r>
            <w:r>
              <w:rPr>
                <w:rFonts w:ascii="Arial" w:hAnsi="Arial"/>
                <w:b w:val="0"/>
                <w:i/>
                <w:color w:val="505050"/>
                <w:sz w:val="16"/>
              </w:rPr>
              <w:t xml:space="preserve">  As a: Agency Recruiter</w:t>
            </w:r>
          </w:p>
          <w:p>
            <w:pPr>
              <w:spacing w:before="40" w:after="80"/>
            </w:pPr>
            <w:r>
              <w:rPr>
                <w:rFonts w:ascii="Arial" w:hAnsi="Arial"/>
                <w:b/>
                <w:i w:val="0"/>
                <w:color w:val="505050"/>
                <w:sz w:val="18"/>
              </w:rPr>
              <w:t xml:space="preserve">Story:  </w:t>
            </w:r>
            <w:r>
              <w:rPr>
                <w:rFonts w:ascii="Arial" w:hAnsi="Arial"/>
                <w:b w:val="0"/>
                <w:i w:val="0"/>
                <w:sz w:val="20"/>
              </w:rPr>
              <w:t>I want a chronological activity feed on every candidate record so that I can see every touchpoint at a glance.</w:t>
            </w:r>
          </w:p>
          <w:p>
            <w:pPr>
              <w:spacing w:before="40" w:after="40"/>
            </w:pPr>
            <w:r>
              <w:rPr>
                <w:rFonts w:ascii="Arial" w:hAnsi="Arial"/>
                <w:b/>
                <w:i w:val="0"/>
                <w:color w:val="1E783C"/>
                <w:sz w:val="18"/>
              </w:rPr>
              <w:t>Acceptance Criteria:</w:t>
            </w:r>
          </w:p>
          <w:p>
            <w:pPr>
              <w:spacing w:before="20" w:after="20"/>
              <w:ind w:left="432"/>
            </w:pPr>
            <w:r>
              <w:rPr>
                <w:rFonts w:ascii="Arial" w:hAnsi="Arial"/>
                <w:b w:val="0"/>
                <w:i w:val="0"/>
                <w:color w:val="1E783C"/>
                <w:sz w:val="18"/>
              </w:rPr>
              <w:t xml:space="preserve">✓  </w:t>
            </w:r>
            <w:r>
              <w:rPr>
                <w:rFonts w:ascii="Arial" w:hAnsi="Arial"/>
                <w:b w:val="0"/>
                <w:i w:val="0"/>
                <w:sz w:val="18"/>
              </w:rPr>
              <w:t>Timeline shows: calls, emails, SMS, submissions, placements, notes, status changes</w:t>
            </w:r>
          </w:p>
          <w:p>
            <w:pPr>
              <w:spacing w:before="20" w:after="20"/>
              <w:ind w:left="432"/>
            </w:pPr>
            <w:r>
              <w:rPr>
                <w:rFonts w:ascii="Arial" w:hAnsi="Arial"/>
                <w:b w:val="0"/>
                <w:i w:val="0"/>
                <w:color w:val="1E783C"/>
                <w:sz w:val="18"/>
              </w:rPr>
              <w:t xml:space="preserve">✓  </w:t>
            </w:r>
            <w:r>
              <w:rPr>
                <w:rFonts w:ascii="Arial" w:hAnsi="Arial"/>
                <w:b w:val="0"/>
                <w:i w:val="0"/>
                <w:sz w:val="18"/>
              </w:rPr>
              <w:t>Each entry shows author, timestamp, and summary</w:t>
            </w:r>
          </w:p>
          <w:p>
            <w:pPr>
              <w:spacing w:before="20" w:after="20"/>
              <w:ind w:left="432"/>
            </w:pPr>
            <w:r>
              <w:rPr>
                <w:rFonts w:ascii="Arial" w:hAnsi="Arial"/>
                <w:b w:val="0"/>
                <w:i w:val="0"/>
                <w:color w:val="1E783C"/>
                <w:sz w:val="18"/>
              </w:rPr>
              <w:t xml:space="preserve">✓  </w:t>
            </w:r>
            <w:r>
              <w:rPr>
                <w:rFonts w:ascii="Arial" w:hAnsi="Arial"/>
                <w:b w:val="0"/>
                <w:i w:val="0"/>
                <w:sz w:val="18"/>
              </w:rPr>
              <w:t>Email and SMS replies auto-logged if sent via platform</w:t>
            </w:r>
          </w:p>
          <w:p>
            <w:pPr>
              <w:spacing w:before="20" w:after="20"/>
              <w:ind w:left="432"/>
            </w:pPr>
            <w:r>
              <w:rPr>
                <w:rFonts w:ascii="Arial" w:hAnsi="Arial"/>
                <w:b w:val="0"/>
                <w:i w:val="0"/>
                <w:color w:val="1E783C"/>
                <w:sz w:val="18"/>
              </w:rPr>
              <w:t xml:space="preserve">✓  </w:t>
            </w:r>
            <w:r>
              <w:rPr>
                <w:rFonts w:ascii="Arial" w:hAnsi="Arial"/>
                <w:b w:val="0"/>
                <w:i w:val="0"/>
                <w:sz w:val="18"/>
              </w:rPr>
              <w:t>Manual note entry with rich text support</w:t>
            </w:r>
          </w:p>
          <w:p>
            <w:pPr>
              <w:spacing w:before="20" w:after="20"/>
              <w:ind w:left="432"/>
            </w:pPr>
            <w:r>
              <w:rPr>
                <w:rFonts w:ascii="Arial" w:hAnsi="Arial"/>
                <w:b w:val="0"/>
                <w:i w:val="0"/>
                <w:color w:val="1E783C"/>
                <w:sz w:val="18"/>
              </w:rPr>
              <w:t xml:space="preserve">✓  </w:t>
            </w:r>
            <w:r>
              <w:rPr>
                <w:rFonts w:ascii="Arial" w:hAnsi="Arial"/>
                <w:b w:val="0"/>
                <w:i w:val="0"/>
                <w:sz w:val="18"/>
              </w:rPr>
              <w:t>Timeline filterable by activity type</w:t>
            </w:r>
          </w:p>
          <w:p/>
        </w:tc>
      </w:tr>
    </w:tbl>
    <w:p/>
    <w:tbl>
      <w:tblPr>
        <w:tblStyle w:val="TableGrid"/>
        <w:tblW w:type="auto" w:w="0"/>
        <w:tblLook w:firstColumn="1" w:firstRow="1" w:lastColumn="0" w:lastRow="0" w:noHBand="0" w:noVBand="1" w:val="04A0"/>
      </w:tblPr>
      <w:tblGrid>
        <w:gridCol w:w="9360"/>
      </w:tblGrid>
      <w:tr>
        <w:tc>
          <w:tcPr>
            <w:tcW w:type="dxa" w:w="9360"/>
          </w:tcPr>
          <w:p/>
          <w:p>
            <w:pPr>
              <w:spacing w:before="60" w:after="40"/>
            </w:pPr>
            <w:r>
              <w:rPr>
                <w:rFonts w:ascii="Arial" w:hAnsi="Arial"/>
                <w:b/>
                <w:i w:val="0"/>
                <w:color w:val="646464"/>
                <w:sz w:val="18"/>
              </w:rPr>
              <w:t xml:space="preserve">US-014  </w:t>
            </w:r>
            <w:r>
              <w:rPr>
                <w:rFonts w:ascii="Arial" w:hAnsi="Arial"/>
                <w:b/>
                <w:i w:val="0"/>
                <w:color w:val="0A2864"/>
                <w:sz w:val="20"/>
              </w:rPr>
              <w:t>Relationship Graph</w:t>
            </w:r>
          </w:p>
          <w:p>
            <w:pPr>
              <w:spacing w:before="0" w:after="60"/>
            </w:pPr>
            <w:r>
              <w:rPr>
                <w:rFonts w:ascii="Arial" w:hAnsi="Arial"/>
                <w:b/>
                <w:i w:val="0"/>
                <w:color w:val="006E3C"/>
                <w:sz w:val="16"/>
              </w:rPr>
              <w:t xml:space="preserve">  P2  </w:t>
            </w:r>
            <w:r>
              <w:rPr>
                <w:rFonts w:ascii="Arial" w:hAnsi="Arial"/>
                <w:b w:val="0"/>
                <w:i w:val="0"/>
                <w:color w:val="505050"/>
                <w:sz w:val="16"/>
              </w:rPr>
              <w:t xml:space="preserve">  13 pts  </w:t>
            </w:r>
            <w:r>
              <w:rPr>
                <w:rFonts w:ascii="Arial" w:hAnsi="Arial"/>
                <w:b w:val="0"/>
                <w:i/>
                <w:color w:val="505050"/>
                <w:sz w:val="16"/>
              </w:rPr>
              <w:t xml:space="preserve">  As a: Agency Recruiter / Owner</w:t>
            </w:r>
          </w:p>
          <w:p>
            <w:pPr>
              <w:spacing w:before="40" w:after="80"/>
            </w:pPr>
            <w:r>
              <w:rPr>
                <w:rFonts w:ascii="Arial" w:hAnsi="Arial"/>
                <w:b/>
                <w:i w:val="0"/>
                <w:color w:val="505050"/>
                <w:sz w:val="18"/>
              </w:rPr>
              <w:t xml:space="preserve">Story:  </w:t>
            </w:r>
            <w:r>
              <w:rPr>
                <w:rFonts w:ascii="Arial" w:hAnsi="Arial"/>
                <w:b w:val="0"/>
                <w:i w:val="0"/>
                <w:sz w:val="20"/>
              </w:rPr>
              <w:t>I want to see relationship connections on a candidate record so that I know who referred them and which clients they've been submitted to.</w:t>
            </w:r>
          </w:p>
          <w:p>
            <w:pPr>
              <w:spacing w:before="40" w:after="40"/>
            </w:pPr>
            <w:r>
              <w:rPr>
                <w:rFonts w:ascii="Arial" w:hAnsi="Arial"/>
                <w:b/>
                <w:i w:val="0"/>
                <w:color w:val="1E783C"/>
                <w:sz w:val="18"/>
              </w:rPr>
              <w:t>Acceptance Criteria:</w:t>
            </w:r>
          </w:p>
          <w:p>
            <w:pPr>
              <w:spacing w:before="20" w:after="20"/>
              <w:ind w:left="432"/>
            </w:pPr>
            <w:r>
              <w:rPr>
                <w:rFonts w:ascii="Arial" w:hAnsi="Arial"/>
                <w:b w:val="0"/>
                <w:i w:val="0"/>
                <w:color w:val="1E783C"/>
                <w:sz w:val="18"/>
              </w:rPr>
              <w:t xml:space="preserve">✓  </w:t>
            </w:r>
            <w:r>
              <w:rPr>
                <w:rFonts w:ascii="Arial" w:hAnsi="Arial"/>
                <w:b w:val="0"/>
                <w:i w:val="0"/>
                <w:sz w:val="18"/>
              </w:rPr>
              <w:t>Referral source tracked and linked to referrer record</w:t>
            </w:r>
          </w:p>
          <w:p>
            <w:pPr>
              <w:spacing w:before="20" w:after="20"/>
              <w:ind w:left="432"/>
            </w:pPr>
            <w:r>
              <w:rPr>
                <w:rFonts w:ascii="Arial" w:hAnsi="Arial"/>
                <w:b w:val="0"/>
                <w:i w:val="0"/>
                <w:color w:val="1E783C"/>
                <w:sz w:val="18"/>
              </w:rPr>
              <w:t xml:space="preserve">✓  </w:t>
            </w:r>
            <w:r>
              <w:rPr>
                <w:rFonts w:ascii="Arial" w:hAnsi="Arial"/>
                <w:b w:val="0"/>
                <w:i w:val="0"/>
                <w:sz w:val="18"/>
              </w:rPr>
              <w:t>Past submissions to clients shown with outcome</w:t>
            </w:r>
          </w:p>
          <w:p>
            <w:pPr>
              <w:spacing w:before="20" w:after="20"/>
              <w:ind w:left="432"/>
            </w:pPr>
            <w:r>
              <w:rPr>
                <w:rFonts w:ascii="Arial" w:hAnsi="Arial"/>
                <w:b w:val="0"/>
                <w:i w:val="0"/>
                <w:color w:val="1E783C"/>
                <w:sz w:val="18"/>
              </w:rPr>
              <w:t xml:space="preserve">✓  </w:t>
            </w:r>
            <w:r>
              <w:rPr>
                <w:rFonts w:ascii="Arial" w:hAnsi="Arial"/>
                <w:b w:val="0"/>
                <w:i w:val="0"/>
                <w:sz w:val="18"/>
              </w:rPr>
              <w:t>Former employers linkable to client company records</w:t>
            </w:r>
          </w:p>
          <w:p>
            <w:pPr>
              <w:spacing w:before="20" w:after="20"/>
              <w:ind w:left="432"/>
            </w:pPr>
            <w:r>
              <w:rPr>
                <w:rFonts w:ascii="Arial" w:hAnsi="Arial"/>
                <w:b w:val="0"/>
                <w:i w:val="0"/>
                <w:color w:val="1E783C"/>
                <w:sz w:val="18"/>
              </w:rPr>
              <w:t xml:space="preserve">✓  </w:t>
            </w:r>
            <w:r>
              <w:rPr>
                <w:rFonts w:ascii="Arial" w:hAnsi="Arial"/>
                <w:b w:val="0"/>
                <w:i w:val="0"/>
                <w:sz w:val="18"/>
              </w:rPr>
              <w:t>Candidate-turned-hiring-manager detection flag</w:t>
            </w:r>
          </w:p>
          <w:p>
            <w:pPr>
              <w:spacing w:before="20" w:after="20"/>
              <w:ind w:left="432"/>
            </w:pPr>
            <w:r>
              <w:rPr>
                <w:rFonts w:ascii="Arial" w:hAnsi="Arial"/>
                <w:b w:val="0"/>
                <w:i w:val="0"/>
                <w:color w:val="1E783C"/>
                <w:sz w:val="18"/>
              </w:rPr>
              <w:t xml:space="preserve">✓  </w:t>
            </w:r>
            <w:r>
              <w:rPr>
                <w:rFonts w:ascii="Arial" w:hAnsi="Arial"/>
                <w:b w:val="0"/>
                <w:i w:val="0"/>
                <w:sz w:val="18"/>
              </w:rPr>
              <w:t>Visible relationship map on profile (list view initially, visual graph in v2)</w:t>
            </w:r>
          </w:p>
          <w:p/>
        </w:tc>
      </w:tr>
    </w:tbl>
    <w:p/>
    <w:tbl>
      <w:tblPr>
        <w:tblStyle w:val="TableGrid"/>
        <w:tblW w:type="auto" w:w="0"/>
        <w:tblLook w:firstColumn="1" w:firstRow="1" w:lastColumn="0" w:lastRow="0" w:noHBand="0" w:noVBand="1" w:val="04A0"/>
      </w:tblPr>
      <w:tblGrid>
        <w:gridCol w:w="9360"/>
      </w:tblGrid>
      <w:tr>
        <w:tc>
          <w:tcPr>
            <w:tcW w:type="dxa" w:w="9360"/>
          </w:tcPr>
          <w:p/>
          <w:p>
            <w:pPr>
              <w:spacing w:before="60" w:after="40"/>
            </w:pPr>
            <w:r>
              <w:rPr>
                <w:rFonts w:ascii="Arial" w:hAnsi="Arial"/>
                <w:b/>
                <w:i w:val="0"/>
                <w:color w:val="646464"/>
                <w:sz w:val="18"/>
              </w:rPr>
              <w:t xml:space="preserve">US-015  </w:t>
            </w:r>
            <w:r>
              <w:rPr>
                <w:rFonts w:ascii="Arial" w:hAnsi="Arial"/>
                <w:b/>
                <w:i w:val="0"/>
                <w:color w:val="0A2864"/>
                <w:sz w:val="20"/>
              </w:rPr>
              <w:t>Duplicate Detection &amp; Merge</w:t>
            </w:r>
          </w:p>
          <w:p>
            <w:pPr>
              <w:spacing w:before="0" w:after="60"/>
            </w:pPr>
            <w:r>
              <w:rPr>
                <w:rFonts w:ascii="Arial" w:hAnsi="Arial"/>
                <w:b/>
                <w:i w:val="0"/>
                <w:color w:val="C85A00"/>
                <w:sz w:val="16"/>
              </w:rPr>
              <w:t xml:space="preserve">  P1  </w:t>
            </w:r>
            <w:r>
              <w:rPr>
                <w:rFonts w:ascii="Arial" w:hAnsi="Arial"/>
                <w:b w:val="0"/>
                <w:i w:val="0"/>
                <w:color w:val="505050"/>
                <w:sz w:val="16"/>
              </w:rPr>
              <w:t xml:space="preserve">  8 pts  </w:t>
            </w:r>
            <w:r>
              <w:rPr>
                <w:rFonts w:ascii="Arial" w:hAnsi="Arial"/>
                <w:b w:val="0"/>
                <w:i/>
                <w:color w:val="505050"/>
                <w:sz w:val="16"/>
              </w:rPr>
              <w:t xml:space="preserve">  As a: Recruiting Ops</w:t>
            </w:r>
          </w:p>
          <w:p>
            <w:pPr>
              <w:spacing w:before="40" w:after="80"/>
            </w:pPr>
            <w:r>
              <w:rPr>
                <w:rFonts w:ascii="Arial" w:hAnsi="Arial"/>
                <w:b/>
                <w:i w:val="0"/>
                <w:color w:val="505050"/>
                <w:sz w:val="18"/>
              </w:rPr>
              <w:t xml:space="preserve">Story:  </w:t>
            </w:r>
            <w:r>
              <w:rPr>
                <w:rFonts w:ascii="Arial" w:hAnsi="Arial"/>
                <w:b w:val="0"/>
                <w:i w:val="0"/>
                <w:sz w:val="20"/>
              </w:rPr>
              <w:t>I want automatic duplicate detection and a clean merge tool so that my database stays accurate and doesn't show the same person twice.</w:t>
            </w:r>
          </w:p>
          <w:p>
            <w:pPr>
              <w:spacing w:before="40" w:after="40"/>
            </w:pPr>
            <w:r>
              <w:rPr>
                <w:rFonts w:ascii="Arial" w:hAnsi="Arial"/>
                <w:b/>
                <w:i w:val="0"/>
                <w:color w:val="1E783C"/>
                <w:sz w:val="18"/>
              </w:rPr>
              <w:t>Acceptance Criteria:</w:t>
            </w:r>
          </w:p>
          <w:p>
            <w:pPr>
              <w:spacing w:before="20" w:after="20"/>
              <w:ind w:left="432"/>
            </w:pPr>
            <w:r>
              <w:rPr>
                <w:rFonts w:ascii="Arial" w:hAnsi="Arial"/>
                <w:b w:val="0"/>
                <w:i w:val="0"/>
                <w:color w:val="1E783C"/>
                <w:sz w:val="18"/>
              </w:rPr>
              <w:t xml:space="preserve">✓  </w:t>
            </w:r>
            <w:r>
              <w:rPr>
                <w:rFonts w:ascii="Arial" w:hAnsi="Arial"/>
                <w:b w:val="0"/>
                <w:i w:val="0"/>
                <w:sz w:val="18"/>
              </w:rPr>
              <w:t>Duplicates flagged on create/import based on email, phone, name+company heuristics</w:t>
            </w:r>
          </w:p>
          <w:p>
            <w:pPr>
              <w:spacing w:before="20" w:after="20"/>
              <w:ind w:left="432"/>
            </w:pPr>
            <w:r>
              <w:rPr>
                <w:rFonts w:ascii="Arial" w:hAnsi="Arial"/>
                <w:b w:val="0"/>
                <w:i w:val="0"/>
                <w:color w:val="1E783C"/>
                <w:sz w:val="18"/>
              </w:rPr>
              <w:t xml:space="preserve">✓  </w:t>
            </w:r>
            <w:r>
              <w:rPr>
                <w:rFonts w:ascii="Arial" w:hAnsi="Arial"/>
                <w:b w:val="0"/>
                <w:i w:val="0"/>
                <w:sz w:val="18"/>
              </w:rPr>
              <w:t>Merge UI shows side-by-side field comparison with field-level selection</w:t>
            </w:r>
          </w:p>
          <w:p>
            <w:pPr>
              <w:spacing w:before="20" w:after="20"/>
              <w:ind w:left="432"/>
            </w:pPr>
            <w:r>
              <w:rPr>
                <w:rFonts w:ascii="Arial" w:hAnsi="Arial"/>
                <w:b w:val="0"/>
                <w:i w:val="0"/>
                <w:color w:val="1E783C"/>
                <w:sz w:val="18"/>
              </w:rPr>
              <w:t xml:space="preserve">✓  </w:t>
            </w:r>
            <w:r>
              <w:rPr>
                <w:rFonts w:ascii="Arial" w:hAnsi="Arial"/>
                <w:b w:val="0"/>
                <w:i w:val="0"/>
                <w:sz w:val="18"/>
              </w:rPr>
              <w:t>Merged record retains full activity history from both records</w:t>
            </w:r>
          </w:p>
          <w:p>
            <w:pPr>
              <w:spacing w:before="20" w:after="20"/>
              <w:ind w:left="432"/>
            </w:pPr>
            <w:r>
              <w:rPr>
                <w:rFonts w:ascii="Arial" w:hAnsi="Arial"/>
                <w:b w:val="0"/>
                <w:i w:val="0"/>
                <w:color w:val="1E783C"/>
                <w:sz w:val="18"/>
              </w:rPr>
              <w:t xml:space="preserve">✓  </w:t>
            </w:r>
            <w:r>
              <w:rPr>
                <w:rFonts w:ascii="Arial" w:hAnsi="Arial"/>
                <w:b w:val="0"/>
                <w:i w:val="0"/>
                <w:sz w:val="18"/>
              </w:rPr>
              <w:t>Bulk deduplication scan available to admins</w:t>
            </w:r>
          </w:p>
          <w:p>
            <w:pPr>
              <w:spacing w:before="20" w:after="20"/>
              <w:ind w:left="432"/>
            </w:pPr>
            <w:r>
              <w:rPr>
                <w:rFonts w:ascii="Arial" w:hAnsi="Arial"/>
                <w:b w:val="0"/>
                <w:i w:val="0"/>
                <w:color w:val="1E783C"/>
                <w:sz w:val="18"/>
              </w:rPr>
              <w:t xml:space="preserve">✓  </w:t>
            </w:r>
            <w:r>
              <w:rPr>
                <w:rFonts w:ascii="Arial" w:hAnsi="Arial"/>
                <w:b w:val="0"/>
                <w:i w:val="0"/>
                <w:sz w:val="18"/>
              </w:rPr>
              <w:t>Merge actions logged in audit trail</w:t>
            </w:r>
          </w:p>
          <w:p/>
        </w:tc>
      </w:tr>
    </w:tbl>
    <w:p/>
    <w:tbl>
      <w:tblPr>
        <w:tblStyle w:val="TableGrid"/>
        <w:tblW w:type="auto" w:w="0"/>
        <w:tblLook w:firstColumn="1" w:firstRow="1" w:lastColumn="0" w:lastRow="0" w:noHBand="0" w:noVBand="1" w:val="04A0"/>
      </w:tblPr>
      <w:tblGrid>
        <w:gridCol w:w="9360"/>
      </w:tblGrid>
      <w:tr>
        <w:tc>
          <w:tcPr>
            <w:tcW w:type="dxa" w:w="9360"/>
          </w:tcPr>
          <w:p/>
          <w:p>
            <w:pPr>
              <w:spacing w:before="60" w:after="40"/>
            </w:pPr>
            <w:r>
              <w:rPr>
                <w:rFonts w:ascii="Arial" w:hAnsi="Arial"/>
                <w:b/>
                <w:i w:val="0"/>
                <w:color w:val="646464"/>
                <w:sz w:val="18"/>
              </w:rPr>
              <w:t xml:space="preserve">US-016  </w:t>
            </w:r>
            <w:r>
              <w:rPr>
                <w:rFonts w:ascii="Arial" w:hAnsi="Arial"/>
                <w:b/>
                <w:i w:val="0"/>
                <w:color w:val="0A2864"/>
                <w:sz w:val="20"/>
              </w:rPr>
              <w:t>Bulk Import</w:t>
            </w:r>
          </w:p>
          <w:p>
            <w:pPr>
              <w:spacing w:before="0" w:after="60"/>
            </w:pPr>
            <w:r>
              <w:rPr>
                <w:rFonts w:ascii="Arial" w:hAnsi="Arial"/>
                <w:b/>
                <w:i w:val="0"/>
                <w:color w:val="C85A00"/>
                <w:sz w:val="16"/>
              </w:rPr>
              <w:t xml:space="preserve">  P1  </w:t>
            </w:r>
            <w:r>
              <w:rPr>
                <w:rFonts w:ascii="Arial" w:hAnsi="Arial"/>
                <w:b w:val="0"/>
                <w:i w:val="0"/>
                <w:color w:val="505050"/>
                <w:sz w:val="16"/>
              </w:rPr>
              <w:t xml:space="preserve">  8 pts  </w:t>
            </w:r>
            <w:r>
              <w:rPr>
                <w:rFonts w:ascii="Arial" w:hAnsi="Arial"/>
                <w:b w:val="0"/>
                <w:i/>
                <w:color w:val="505050"/>
                <w:sz w:val="16"/>
              </w:rPr>
              <w:t xml:space="preserve">  As a: Recruiting Ops</w:t>
            </w:r>
          </w:p>
          <w:p>
            <w:pPr>
              <w:spacing w:before="40" w:after="80"/>
            </w:pPr>
            <w:r>
              <w:rPr>
                <w:rFonts w:ascii="Arial" w:hAnsi="Arial"/>
                <w:b/>
                <w:i w:val="0"/>
                <w:color w:val="505050"/>
                <w:sz w:val="18"/>
              </w:rPr>
              <w:t xml:space="preserve">Story:  </w:t>
            </w:r>
            <w:r>
              <w:rPr>
                <w:rFonts w:ascii="Arial" w:hAnsi="Arial"/>
                <w:b w:val="0"/>
                <w:i w:val="0"/>
                <w:sz w:val="20"/>
              </w:rPr>
              <w:t>I want to bulk-import candidates from CSV or LinkedIn export so that I can migrate existing data without manual entry.</w:t>
            </w:r>
          </w:p>
          <w:p>
            <w:pPr>
              <w:spacing w:before="40" w:after="40"/>
            </w:pPr>
            <w:r>
              <w:rPr>
                <w:rFonts w:ascii="Arial" w:hAnsi="Arial"/>
                <w:b/>
                <w:i w:val="0"/>
                <w:color w:val="1E783C"/>
                <w:sz w:val="18"/>
              </w:rPr>
              <w:t>Acceptance Criteria:</w:t>
            </w:r>
          </w:p>
          <w:p>
            <w:pPr>
              <w:spacing w:before="20" w:after="20"/>
              <w:ind w:left="432"/>
            </w:pPr>
            <w:r>
              <w:rPr>
                <w:rFonts w:ascii="Arial" w:hAnsi="Arial"/>
                <w:b w:val="0"/>
                <w:i w:val="0"/>
                <w:color w:val="1E783C"/>
                <w:sz w:val="18"/>
              </w:rPr>
              <w:t xml:space="preserve">✓  </w:t>
            </w:r>
            <w:r>
              <w:rPr>
                <w:rFonts w:ascii="Arial" w:hAnsi="Arial"/>
                <w:b w:val="0"/>
                <w:i w:val="0"/>
                <w:sz w:val="18"/>
              </w:rPr>
              <w:t>CSV import with field mapping UI (drag column headers to platform fields)</w:t>
            </w:r>
          </w:p>
          <w:p>
            <w:pPr>
              <w:spacing w:before="20" w:after="20"/>
              <w:ind w:left="432"/>
            </w:pPr>
            <w:r>
              <w:rPr>
                <w:rFonts w:ascii="Arial" w:hAnsi="Arial"/>
                <w:b w:val="0"/>
                <w:i w:val="0"/>
                <w:color w:val="1E783C"/>
                <w:sz w:val="18"/>
              </w:rPr>
              <w:t xml:space="preserve">✓  </w:t>
            </w:r>
            <w:r>
              <w:rPr>
                <w:rFonts w:ascii="Arial" w:hAnsi="Arial"/>
                <w:b w:val="0"/>
                <w:i w:val="0"/>
                <w:sz w:val="18"/>
              </w:rPr>
              <w:t>LinkedIn CSV export format supported natively</w:t>
            </w:r>
          </w:p>
          <w:p>
            <w:pPr>
              <w:spacing w:before="20" w:after="20"/>
              <w:ind w:left="432"/>
            </w:pPr>
            <w:r>
              <w:rPr>
                <w:rFonts w:ascii="Arial" w:hAnsi="Arial"/>
                <w:b w:val="0"/>
                <w:i w:val="0"/>
                <w:color w:val="1E783C"/>
                <w:sz w:val="18"/>
              </w:rPr>
              <w:t xml:space="preserve">✓  </w:t>
            </w:r>
            <w:r>
              <w:rPr>
                <w:rFonts w:ascii="Arial" w:hAnsi="Arial"/>
                <w:b w:val="0"/>
                <w:i w:val="0"/>
                <w:sz w:val="18"/>
              </w:rPr>
              <w:t>Import preview shows first 10 rows before committing</w:t>
            </w:r>
          </w:p>
          <w:p>
            <w:pPr>
              <w:spacing w:before="20" w:after="20"/>
              <w:ind w:left="432"/>
            </w:pPr>
            <w:r>
              <w:rPr>
                <w:rFonts w:ascii="Arial" w:hAnsi="Arial"/>
                <w:b w:val="0"/>
                <w:i w:val="0"/>
                <w:color w:val="1E783C"/>
                <w:sz w:val="18"/>
              </w:rPr>
              <w:t xml:space="preserve">✓  </w:t>
            </w:r>
            <w:r>
              <w:rPr>
                <w:rFonts w:ascii="Arial" w:hAnsi="Arial"/>
                <w:b w:val="0"/>
                <w:i w:val="0"/>
                <w:sz w:val="18"/>
              </w:rPr>
              <w:t>Error report generated post-import showing failed rows and reasons</w:t>
            </w:r>
          </w:p>
          <w:p>
            <w:pPr>
              <w:spacing w:before="20" w:after="20"/>
              <w:ind w:left="432"/>
            </w:pPr>
            <w:r>
              <w:rPr>
                <w:rFonts w:ascii="Arial" w:hAnsi="Arial"/>
                <w:b w:val="0"/>
                <w:i w:val="0"/>
                <w:color w:val="1E783C"/>
                <w:sz w:val="18"/>
              </w:rPr>
              <w:t xml:space="preserve">✓  </w:t>
            </w:r>
            <w:r>
              <w:rPr>
                <w:rFonts w:ascii="Arial" w:hAnsi="Arial"/>
                <w:b w:val="0"/>
                <w:i w:val="0"/>
                <w:sz w:val="18"/>
              </w:rPr>
              <w:t>Duplicate handling: skip, update, or create-new configurable per import</w:t>
            </w:r>
          </w:p>
          <w:p/>
        </w:tc>
      </w:tr>
    </w:tbl>
    <w:p/>
    <w:p>
      <w:pPr>
        <w:spacing w:before="240" w:after="60"/>
      </w:pPr>
      <w:r>
        <w:rPr>
          <w:rFonts w:ascii="Arial" w:hAnsi="Arial"/>
          <w:b/>
          <w:i w:val="0"/>
          <w:color w:val="143C8C"/>
          <w:sz w:val="26"/>
        </w:rPr>
        <w:t>EP-03 · Job &amp; Requisition Management</w:t>
      </w:r>
    </w:p>
    <w:tbl>
      <w:tblPr>
        <w:tblStyle w:val="TableGrid"/>
        <w:tblW w:type="auto" w:w="0"/>
        <w:tblLook w:firstColumn="1" w:firstRow="1" w:lastColumn="0" w:lastRow="0" w:noHBand="0" w:noVBand="1" w:val="04A0"/>
      </w:tblPr>
      <w:tblGrid>
        <w:gridCol w:w="9360"/>
      </w:tblGrid>
      <w:tr>
        <w:tc>
          <w:tcPr>
            <w:tcW w:type="dxa" w:w="9360"/>
          </w:tcPr>
          <w:p/>
          <w:p>
            <w:pPr>
              <w:spacing w:before="60" w:after="40"/>
            </w:pPr>
            <w:r>
              <w:rPr>
                <w:rFonts w:ascii="Arial" w:hAnsi="Arial"/>
                <w:b/>
                <w:i w:val="0"/>
                <w:color w:val="646464"/>
                <w:sz w:val="18"/>
              </w:rPr>
              <w:t xml:space="preserve">US-020  </w:t>
            </w:r>
            <w:r>
              <w:rPr>
                <w:rFonts w:ascii="Arial" w:hAnsi="Arial"/>
                <w:b/>
                <w:i w:val="0"/>
                <w:color w:val="0A2864"/>
                <w:sz w:val="20"/>
              </w:rPr>
              <w:t>Create Job Requisition</w:t>
            </w:r>
          </w:p>
          <w:p>
            <w:pPr>
              <w:spacing w:before="0" w:after="60"/>
            </w:pPr>
            <w:r>
              <w:rPr>
                <w:rFonts w:ascii="Arial" w:hAnsi="Arial"/>
                <w:b/>
                <w:i w:val="0"/>
                <w:color w:val="B41E1E"/>
                <w:sz w:val="16"/>
              </w:rPr>
              <w:t xml:space="preserve">  P0  </w:t>
            </w:r>
            <w:r>
              <w:rPr>
                <w:rFonts w:ascii="Arial" w:hAnsi="Arial"/>
                <w:b w:val="0"/>
                <w:i w:val="0"/>
                <w:color w:val="505050"/>
                <w:sz w:val="16"/>
              </w:rPr>
              <w:t xml:space="preserve">  5 pts  </w:t>
            </w:r>
            <w:r>
              <w:rPr>
                <w:rFonts w:ascii="Arial" w:hAnsi="Arial"/>
                <w:b w:val="0"/>
                <w:i/>
                <w:color w:val="505050"/>
                <w:sz w:val="16"/>
              </w:rPr>
              <w:t xml:space="preserve">  As a: Agency Recruiter</w:t>
            </w:r>
          </w:p>
          <w:p>
            <w:pPr>
              <w:spacing w:before="40" w:after="80"/>
            </w:pPr>
            <w:r>
              <w:rPr>
                <w:rFonts w:ascii="Arial" w:hAnsi="Arial"/>
                <w:b/>
                <w:i w:val="0"/>
                <w:color w:val="505050"/>
                <w:sz w:val="18"/>
              </w:rPr>
              <w:t xml:space="preserve">Story:  </w:t>
            </w:r>
            <w:r>
              <w:rPr>
                <w:rFonts w:ascii="Arial" w:hAnsi="Arial"/>
                <w:b w:val="0"/>
                <w:i w:val="0"/>
                <w:sz w:val="20"/>
              </w:rPr>
              <w:t>I want to create a job requisition linked to a client so that I have a structured record for every search I'm running.</w:t>
            </w:r>
          </w:p>
          <w:p>
            <w:pPr>
              <w:spacing w:before="40" w:after="40"/>
            </w:pPr>
            <w:r>
              <w:rPr>
                <w:rFonts w:ascii="Arial" w:hAnsi="Arial"/>
                <w:b/>
                <w:i w:val="0"/>
                <w:color w:val="1E783C"/>
                <w:sz w:val="18"/>
              </w:rPr>
              <w:t>Acceptance Criteria:</w:t>
            </w:r>
          </w:p>
          <w:p>
            <w:pPr>
              <w:spacing w:before="20" w:after="20"/>
              <w:ind w:left="432"/>
            </w:pPr>
            <w:r>
              <w:rPr>
                <w:rFonts w:ascii="Arial" w:hAnsi="Arial"/>
                <w:b w:val="0"/>
                <w:i w:val="0"/>
                <w:color w:val="1E783C"/>
                <w:sz w:val="18"/>
              </w:rPr>
              <w:t xml:space="preserve">✓  </w:t>
            </w:r>
            <w:r>
              <w:rPr>
                <w:rFonts w:ascii="Arial" w:hAnsi="Arial"/>
                <w:b w:val="0"/>
                <w:i w:val="0"/>
                <w:sz w:val="18"/>
              </w:rPr>
              <w:t>Fields: job title, client, location, type (perm/contract), salary range, description, priority, recruiter owner</w:t>
            </w:r>
          </w:p>
          <w:p>
            <w:pPr>
              <w:spacing w:before="20" w:after="20"/>
              <w:ind w:left="432"/>
            </w:pPr>
            <w:r>
              <w:rPr>
                <w:rFonts w:ascii="Arial" w:hAnsi="Arial"/>
                <w:b w:val="0"/>
                <w:i w:val="0"/>
                <w:color w:val="1E783C"/>
                <w:sz w:val="18"/>
              </w:rPr>
              <w:t xml:space="preserve">✓  </w:t>
            </w:r>
            <w:r>
              <w:rPr>
                <w:rFonts w:ascii="Arial" w:hAnsi="Arial"/>
                <w:b w:val="0"/>
                <w:i w:val="0"/>
                <w:sz w:val="18"/>
              </w:rPr>
              <w:t>Job linked to client company record with contact(s)</w:t>
            </w:r>
          </w:p>
          <w:p>
            <w:pPr>
              <w:spacing w:before="20" w:after="20"/>
              <w:ind w:left="432"/>
            </w:pPr>
            <w:r>
              <w:rPr>
                <w:rFonts w:ascii="Arial" w:hAnsi="Arial"/>
                <w:b w:val="0"/>
                <w:i w:val="0"/>
                <w:color w:val="1E783C"/>
                <w:sz w:val="18"/>
              </w:rPr>
              <w:t xml:space="preserve">✓  </w:t>
            </w:r>
            <w:r>
              <w:rPr>
                <w:rFonts w:ascii="Arial" w:hAnsi="Arial"/>
                <w:b w:val="0"/>
                <w:i w:val="0"/>
                <w:sz w:val="18"/>
              </w:rPr>
              <w:t>Custom fields configurable per agency</w:t>
            </w:r>
          </w:p>
          <w:p>
            <w:pPr>
              <w:spacing w:before="20" w:after="20"/>
              <w:ind w:left="432"/>
            </w:pPr>
            <w:r>
              <w:rPr>
                <w:rFonts w:ascii="Arial" w:hAnsi="Arial"/>
                <w:b w:val="0"/>
                <w:i w:val="0"/>
                <w:color w:val="1E783C"/>
                <w:sz w:val="18"/>
              </w:rPr>
              <w:t xml:space="preserve">✓  </w:t>
            </w:r>
            <w:r>
              <w:rPr>
                <w:rFonts w:ascii="Arial" w:hAnsi="Arial"/>
                <w:b w:val="0"/>
                <w:i w:val="0"/>
                <w:sz w:val="18"/>
              </w:rPr>
              <w:t>Status: Draft, Active, On Hold, Filled, Cancelled</w:t>
            </w:r>
          </w:p>
          <w:p>
            <w:pPr>
              <w:spacing w:before="20" w:after="20"/>
              <w:ind w:left="432"/>
            </w:pPr>
            <w:r>
              <w:rPr>
                <w:rFonts w:ascii="Arial" w:hAnsi="Arial"/>
                <w:b w:val="0"/>
                <w:i w:val="0"/>
                <w:color w:val="1E783C"/>
                <w:sz w:val="18"/>
              </w:rPr>
              <w:t xml:space="preserve">✓  </w:t>
            </w:r>
            <w:r>
              <w:rPr>
                <w:rFonts w:ascii="Arial" w:hAnsi="Arial"/>
                <w:b w:val="0"/>
                <w:i w:val="0"/>
                <w:sz w:val="18"/>
              </w:rPr>
              <w:t>Job creation triggers optional onboarding workflow automation</w:t>
            </w:r>
          </w:p>
          <w:p/>
        </w:tc>
      </w:tr>
    </w:tbl>
    <w:p/>
    <w:tbl>
      <w:tblPr>
        <w:tblStyle w:val="TableGrid"/>
        <w:tblW w:type="auto" w:w="0"/>
        <w:tblLook w:firstColumn="1" w:firstRow="1" w:lastColumn="0" w:lastRow="0" w:noHBand="0" w:noVBand="1" w:val="04A0"/>
      </w:tblPr>
      <w:tblGrid>
        <w:gridCol w:w="9360"/>
      </w:tblGrid>
      <w:tr>
        <w:tc>
          <w:tcPr>
            <w:tcW w:type="dxa" w:w="9360"/>
          </w:tcPr>
          <w:p/>
          <w:p>
            <w:pPr>
              <w:spacing w:before="60" w:after="40"/>
            </w:pPr>
            <w:r>
              <w:rPr>
                <w:rFonts w:ascii="Arial" w:hAnsi="Arial"/>
                <w:b/>
                <w:i w:val="0"/>
                <w:color w:val="646464"/>
                <w:sz w:val="18"/>
              </w:rPr>
              <w:t xml:space="preserve">US-021  </w:t>
            </w:r>
            <w:r>
              <w:rPr>
                <w:rFonts w:ascii="Arial" w:hAnsi="Arial"/>
                <w:b/>
                <w:i w:val="0"/>
                <w:color w:val="0A2864"/>
                <w:sz w:val="20"/>
              </w:rPr>
              <w:t>Client-Specific Stage Configuration</w:t>
            </w:r>
          </w:p>
          <w:p>
            <w:pPr>
              <w:spacing w:before="0" w:after="60"/>
            </w:pPr>
            <w:r>
              <w:rPr>
                <w:rFonts w:ascii="Arial" w:hAnsi="Arial"/>
                <w:b/>
                <w:i w:val="0"/>
                <w:color w:val="C85A00"/>
                <w:sz w:val="16"/>
              </w:rPr>
              <w:t xml:space="preserve">  P1  </w:t>
            </w:r>
            <w:r>
              <w:rPr>
                <w:rFonts w:ascii="Arial" w:hAnsi="Arial"/>
                <w:b w:val="0"/>
                <w:i w:val="0"/>
                <w:color w:val="505050"/>
                <w:sz w:val="16"/>
              </w:rPr>
              <w:t xml:space="preserve">  8 pts  </w:t>
            </w:r>
            <w:r>
              <w:rPr>
                <w:rFonts w:ascii="Arial" w:hAnsi="Arial"/>
                <w:b w:val="0"/>
                <w:i/>
                <w:color w:val="505050"/>
                <w:sz w:val="16"/>
              </w:rPr>
              <w:t xml:space="preserve">  As a: Agency Recruiter / Admin</w:t>
            </w:r>
          </w:p>
          <w:p>
            <w:pPr>
              <w:spacing w:before="40" w:after="80"/>
            </w:pPr>
            <w:r>
              <w:rPr>
                <w:rFonts w:ascii="Arial" w:hAnsi="Arial"/>
                <w:b/>
                <w:i w:val="0"/>
                <w:color w:val="505050"/>
                <w:sz w:val="18"/>
              </w:rPr>
              <w:t xml:space="preserve">Story:  </w:t>
            </w:r>
            <w:r>
              <w:rPr>
                <w:rFonts w:ascii="Arial" w:hAnsi="Arial"/>
                <w:b w:val="0"/>
                <w:i w:val="0"/>
                <w:sz w:val="20"/>
              </w:rPr>
              <w:t>I want to define custom pipeline stages per requisition or per client so that each search reflects that client's actual hiring process.</w:t>
            </w:r>
          </w:p>
          <w:p>
            <w:pPr>
              <w:spacing w:before="40" w:after="40"/>
            </w:pPr>
            <w:r>
              <w:rPr>
                <w:rFonts w:ascii="Arial" w:hAnsi="Arial"/>
                <w:b/>
                <w:i w:val="0"/>
                <w:color w:val="1E783C"/>
                <w:sz w:val="18"/>
              </w:rPr>
              <w:t>Acceptance Criteria:</w:t>
            </w:r>
          </w:p>
          <w:p>
            <w:pPr>
              <w:spacing w:before="20" w:after="20"/>
              <w:ind w:left="432"/>
            </w:pPr>
            <w:r>
              <w:rPr>
                <w:rFonts w:ascii="Arial" w:hAnsi="Arial"/>
                <w:b w:val="0"/>
                <w:i w:val="0"/>
                <w:color w:val="1E783C"/>
                <w:sz w:val="18"/>
              </w:rPr>
              <w:t xml:space="preserve">✓  </w:t>
            </w:r>
            <w:r>
              <w:rPr>
                <w:rFonts w:ascii="Arial" w:hAnsi="Arial"/>
                <w:b w:val="0"/>
                <w:i w:val="0"/>
                <w:sz w:val="18"/>
              </w:rPr>
              <w:t>Default stage set: Sourced → Screened → Submitted → Client Review → Interview → Offer → Placed</w:t>
            </w:r>
          </w:p>
          <w:p>
            <w:pPr>
              <w:spacing w:before="20" w:after="20"/>
              <w:ind w:left="432"/>
            </w:pPr>
            <w:r>
              <w:rPr>
                <w:rFonts w:ascii="Arial" w:hAnsi="Arial"/>
                <w:b w:val="0"/>
                <w:i w:val="0"/>
                <w:color w:val="1E783C"/>
                <w:sz w:val="18"/>
              </w:rPr>
              <w:t xml:space="preserve">✓  </w:t>
            </w:r>
            <w:r>
              <w:rPr>
                <w:rFonts w:ascii="Arial" w:hAnsi="Arial"/>
                <w:b w:val="0"/>
                <w:i w:val="0"/>
                <w:sz w:val="18"/>
              </w:rPr>
              <w:t>Recruiter can add, rename, reorder stages per job</w:t>
            </w:r>
          </w:p>
          <w:p>
            <w:pPr>
              <w:spacing w:before="20" w:after="20"/>
              <w:ind w:left="432"/>
            </w:pPr>
            <w:r>
              <w:rPr>
                <w:rFonts w:ascii="Arial" w:hAnsi="Arial"/>
                <w:b w:val="0"/>
                <w:i w:val="0"/>
                <w:color w:val="1E783C"/>
                <w:sz w:val="18"/>
              </w:rPr>
              <w:t xml:space="preserve">✓  </w:t>
            </w:r>
            <w:r>
              <w:rPr>
                <w:rFonts w:ascii="Arial" w:hAnsi="Arial"/>
                <w:b w:val="0"/>
                <w:i w:val="0"/>
                <w:sz w:val="18"/>
              </w:rPr>
              <w:t>Admin can create client-specific stage templates</w:t>
            </w:r>
          </w:p>
          <w:p>
            <w:pPr>
              <w:spacing w:before="20" w:after="20"/>
              <w:ind w:left="432"/>
            </w:pPr>
            <w:r>
              <w:rPr>
                <w:rFonts w:ascii="Arial" w:hAnsi="Arial"/>
                <w:b w:val="0"/>
                <w:i w:val="0"/>
                <w:color w:val="1E783C"/>
                <w:sz w:val="18"/>
              </w:rPr>
              <w:t xml:space="preserve">✓  </w:t>
            </w:r>
            <w:r>
              <w:rPr>
                <w:rFonts w:ascii="Arial" w:hAnsi="Arial"/>
                <w:b w:val="0"/>
                <w:i w:val="0"/>
                <w:sz w:val="18"/>
              </w:rPr>
              <w:t>Stage colors and labels configurable</w:t>
            </w:r>
          </w:p>
          <w:p>
            <w:pPr>
              <w:spacing w:before="20" w:after="20"/>
              <w:ind w:left="432"/>
            </w:pPr>
            <w:r>
              <w:rPr>
                <w:rFonts w:ascii="Arial" w:hAnsi="Arial"/>
                <w:b w:val="0"/>
                <w:i w:val="0"/>
                <w:color w:val="1E783C"/>
                <w:sz w:val="18"/>
              </w:rPr>
              <w:t xml:space="preserve">✓  </w:t>
            </w:r>
            <w:r>
              <w:rPr>
                <w:rFonts w:ascii="Arial" w:hAnsi="Arial"/>
                <w:b w:val="0"/>
                <w:i w:val="0"/>
                <w:sz w:val="18"/>
              </w:rPr>
              <w:t>Stage changes trigger configurable automations</w:t>
            </w:r>
          </w:p>
          <w:p/>
        </w:tc>
      </w:tr>
    </w:tbl>
    <w:p/>
    <w:tbl>
      <w:tblPr>
        <w:tblStyle w:val="TableGrid"/>
        <w:tblW w:type="auto" w:w="0"/>
        <w:tblLook w:firstColumn="1" w:firstRow="1" w:lastColumn="0" w:lastRow="0" w:noHBand="0" w:noVBand="1" w:val="04A0"/>
      </w:tblPr>
      <w:tblGrid>
        <w:gridCol w:w="9360"/>
      </w:tblGrid>
      <w:tr>
        <w:tc>
          <w:tcPr>
            <w:tcW w:type="dxa" w:w="9360"/>
          </w:tcPr>
          <w:p/>
          <w:p>
            <w:pPr>
              <w:spacing w:before="60" w:after="40"/>
            </w:pPr>
            <w:r>
              <w:rPr>
                <w:rFonts w:ascii="Arial" w:hAnsi="Arial"/>
                <w:b/>
                <w:i w:val="0"/>
                <w:color w:val="646464"/>
                <w:sz w:val="18"/>
              </w:rPr>
              <w:t xml:space="preserve">US-022  </w:t>
            </w:r>
            <w:r>
              <w:rPr>
                <w:rFonts w:ascii="Arial" w:hAnsi="Arial"/>
                <w:b/>
                <w:i w:val="0"/>
                <w:color w:val="0A2864"/>
                <w:sz w:val="20"/>
              </w:rPr>
              <w:t>Internal Stage ↔ Client Stage Mapping</w:t>
            </w:r>
          </w:p>
          <w:p>
            <w:pPr>
              <w:spacing w:before="0" w:after="60"/>
            </w:pPr>
            <w:r>
              <w:rPr>
                <w:rFonts w:ascii="Arial" w:hAnsi="Arial"/>
                <w:b/>
                <w:i w:val="0"/>
                <w:color w:val="C85A00"/>
                <w:sz w:val="16"/>
              </w:rPr>
              <w:t xml:space="preserve">  P1  </w:t>
            </w:r>
            <w:r>
              <w:rPr>
                <w:rFonts w:ascii="Arial" w:hAnsi="Arial"/>
                <w:b w:val="0"/>
                <w:i w:val="0"/>
                <w:color w:val="505050"/>
                <w:sz w:val="16"/>
              </w:rPr>
              <w:t xml:space="preserve">  13 pts  </w:t>
            </w:r>
            <w:r>
              <w:rPr>
                <w:rFonts w:ascii="Arial" w:hAnsi="Arial"/>
                <w:b w:val="0"/>
                <w:i/>
                <w:color w:val="505050"/>
                <w:sz w:val="16"/>
              </w:rPr>
              <w:t xml:space="preserve">  As a: Agency Recruiter / Admin</w:t>
            </w:r>
          </w:p>
          <w:p>
            <w:pPr>
              <w:spacing w:before="40" w:after="80"/>
            </w:pPr>
            <w:r>
              <w:rPr>
                <w:rFonts w:ascii="Arial" w:hAnsi="Arial"/>
                <w:b/>
                <w:i w:val="0"/>
                <w:color w:val="505050"/>
                <w:sz w:val="18"/>
              </w:rPr>
              <w:t xml:space="preserve">Story:  </w:t>
            </w:r>
            <w:r>
              <w:rPr>
                <w:rFonts w:ascii="Arial" w:hAnsi="Arial"/>
                <w:b w:val="0"/>
                <w:i w:val="0"/>
                <w:sz w:val="20"/>
              </w:rPr>
              <w:t>I want to map my internal pipeline stages to each client's terminology so that internal and client-facing views stay in sync without manual translation.</w:t>
            </w:r>
          </w:p>
          <w:p>
            <w:pPr>
              <w:spacing w:before="40" w:after="40"/>
            </w:pPr>
            <w:r>
              <w:rPr>
                <w:rFonts w:ascii="Arial" w:hAnsi="Arial"/>
                <w:b/>
                <w:i w:val="0"/>
                <w:color w:val="1E783C"/>
                <w:sz w:val="18"/>
              </w:rPr>
              <w:t>Acceptance Criteria:</w:t>
            </w:r>
          </w:p>
          <w:p>
            <w:pPr>
              <w:spacing w:before="20" w:after="20"/>
              <w:ind w:left="432"/>
            </w:pPr>
            <w:r>
              <w:rPr>
                <w:rFonts w:ascii="Arial" w:hAnsi="Arial"/>
                <w:b w:val="0"/>
                <w:i w:val="0"/>
                <w:color w:val="1E783C"/>
                <w:sz w:val="18"/>
              </w:rPr>
              <w:t xml:space="preserve">✓  </w:t>
            </w:r>
            <w:r>
              <w:rPr>
                <w:rFonts w:ascii="Arial" w:hAnsi="Arial"/>
                <w:b w:val="0"/>
                <w:i w:val="0"/>
                <w:sz w:val="18"/>
              </w:rPr>
              <w:t>Agency defines master internal stage schema</w:t>
            </w:r>
          </w:p>
          <w:p>
            <w:pPr>
              <w:spacing w:before="20" w:after="20"/>
              <w:ind w:left="432"/>
            </w:pPr>
            <w:r>
              <w:rPr>
                <w:rFonts w:ascii="Arial" w:hAnsi="Arial"/>
                <w:b w:val="0"/>
                <w:i w:val="0"/>
                <w:color w:val="1E783C"/>
                <w:sz w:val="18"/>
              </w:rPr>
              <w:t xml:space="preserve">✓  </w:t>
            </w:r>
            <w:r>
              <w:rPr>
                <w:rFonts w:ascii="Arial" w:hAnsi="Arial"/>
                <w:b w:val="0"/>
                <w:i w:val="0"/>
                <w:sz w:val="18"/>
              </w:rPr>
              <w:t>Per-client stage vocabulary mapped to master stages</w:t>
            </w:r>
          </w:p>
          <w:p>
            <w:pPr>
              <w:spacing w:before="20" w:after="20"/>
              <w:ind w:left="432"/>
            </w:pPr>
            <w:r>
              <w:rPr>
                <w:rFonts w:ascii="Arial" w:hAnsi="Arial"/>
                <w:b w:val="0"/>
                <w:i w:val="0"/>
                <w:color w:val="1E783C"/>
                <w:sz w:val="18"/>
              </w:rPr>
              <w:t xml:space="preserve">✓  </w:t>
            </w:r>
            <w:r>
              <w:rPr>
                <w:rFonts w:ascii="Arial" w:hAnsi="Arial"/>
                <w:b w:val="0"/>
                <w:i w:val="0"/>
                <w:sz w:val="18"/>
              </w:rPr>
              <w:t>Client portal shows client-facing stage names; recruiter view shows internal names</w:t>
            </w:r>
          </w:p>
          <w:p>
            <w:pPr>
              <w:spacing w:before="20" w:after="20"/>
              <w:ind w:left="432"/>
            </w:pPr>
            <w:r>
              <w:rPr>
                <w:rFonts w:ascii="Arial" w:hAnsi="Arial"/>
                <w:b w:val="0"/>
                <w:i w:val="0"/>
                <w:color w:val="1E783C"/>
                <w:sz w:val="18"/>
              </w:rPr>
              <w:t xml:space="preserve">✓  </w:t>
            </w:r>
            <w:r>
              <w:rPr>
                <w:rFonts w:ascii="Arial" w:hAnsi="Arial"/>
                <w:b w:val="0"/>
                <w:i w:val="0"/>
                <w:sz w:val="18"/>
              </w:rPr>
              <w:t>Mapping persists across all jobs for that client until changed</w:t>
            </w:r>
          </w:p>
          <w:p>
            <w:pPr>
              <w:spacing w:before="20" w:after="20"/>
              <w:ind w:left="432"/>
            </w:pPr>
            <w:r>
              <w:rPr>
                <w:rFonts w:ascii="Arial" w:hAnsi="Arial"/>
                <w:b w:val="0"/>
                <w:i w:val="0"/>
                <w:color w:val="1E783C"/>
                <w:sz w:val="18"/>
              </w:rPr>
              <w:t xml:space="preserve">✓  </w:t>
            </w:r>
            <w:r>
              <w:rPr>
                <w:rFonts w:ascii="Arial" w:hAnsi="Arial"/>
                <w:b w:val="0"/>
                <w:i w:val="0"/>
                <w:sz w:val="18"/>
              </w:rPr>
              <w:t>Mapping changes do not retroactively alter historical records</w:t>
            </w:r>
          </w:p>
          <w:p/>
        </w:tc>
      </w:tr>
    </w:tbl>
    <w:p/>
    <w:tbl>
      <w:tblPr>
        <w:tblStyle w:val="TableGrid"/>
        <w:tblW w:type="auto" w:w="0"/>
        <w:tblLook w:firstColumn="1" w:firstRow="1" w:lastColumn="0" w:lastRow="0" w:noHBand="0" w:noVBand="1" w:val="04A0"/>
      </w:tblPr>
      <w:tblGrid>
        <w:gridCol w:w="9360"/>
      </w:tblGrid>
      <w:tr>
        <w:tc>
          <w:tcPr>
            <w:tcW w:type="dxa" w:w="9360"/>
          </w:tcPr>
          <w:p/>
          <w:p>
            <w:pPr>
              <w:spacing w:before="60" w:after="40"/>
            </w:pPr>
            <w:r>
              <w:rPr>
                <w:rFonts w:ascii="Arial" w:hAnsi="Arial"/>
                <w:b/>
                <w:i w:val="0"/>
                <w:color w:val="646464"/>
                <w:sz w:val="18"/>
              </w:rPr>
              <w:t xml:space="preserve">US-023  </w:t>
            </w:r>
            <w:r>
              <w:rPr>
                <w:rFonts w:ascii="Arial" w:hAnsi="Arial"/>
                <w:b/>
                <w:i w:val="0"/>
                <w:color w:val="0A2864"/>
                <w:sz w:val="20"/>
              </w:rPr>
              <w:t>Job Board Publishing</w:t>
            </w:r>
          </w:p>
          <w:p>
            <w:pPr>
              <w:spacing w:before="0" w:after="60"/>
            </w:pPr>
            <w:r>
              <w:rPr>
                <w:rFonts w:ascii="Arial" w:hAnsi="Arial"/>
                <w:b/>
                <w:i w:val="0"/>
                <w:color w:val="006E3C"/>
                <w:sz w:val="16"/>
              </w:rPr>
              <w:t xml:space="preserve">  P2  </w:t>
            </w:r>
            <w:r>
              <w:rPr>
                <w:rFonts w:ascii="Arial" w:hAnsi="Arial"/>
                <w:b w:val="0"/>
                <w:i w:val="0"/>
                <w:color w:val="505050"/>
                <w:sz w:val="16"/>
              </w:rPr>
              <w:t xml:space="preserve">  13 pts  </w:t>
            </w:r>
            <w:r>
              <w:rPr>
                <w:rFonts w:ascii="Arial" w:hAnsi="Arial"/>
                <w:b w:val="0"/>
                <w:i/>
                <w:color w:val="505050"/>
                <w:sz w:val="16"/>
              </w:rPr>
              <w:t xml:space="preserve">  As a: Agency Recruiter</w:t>
            </w:r>
          </w:p>
          <w:p>
            <w:pPr>
              <w:spacing w:before="40" w:after="80"/>
            </w:pPr>
            <w:r>
              <w:rPr>
                <w:rFonts w:ascii="Arial" w:hAnsi="Arial"/>
                <w:b/>
                <w:i w:val="0"/>
                <w:color w:val="505050"/>
                <w:sz w:val="18"/>
              </w:rPr>
              <w:t xml:space="preserve">Story:  </w:t>
            </w:r>
            <w:r>
              <w:rPr>
                <w:rFonts w:ascii="Arial" w:hAnsi="Arial"/>
                <w:b w:val="0"/>
                <w:i w:val="0"/>
                <w:sz w:val="20"/>
              </w:rPr>
              <w:t>I want to publish jobs to Indeed, LinkedIn, and our agency job portal from one place so that I don't have to re-enter the same post on every platform.</w:t>
            </w:r>
          </w:p>
          <w:p>
            <w:pPr>
              <w:spacing w:before="40" w:after="40"/>
            </w:pPr>
            <w:r>
              <w:rPr>
                <w:rFonts w:ascii="Arial" w:hAnsi="Arial"/>
                <w:b/>
                <w:i w:val="0"/>
                <w:color w:val="1E783C"/>
                <w:sz w:val="18"/>
              </w:rPr>
              <w:t>Acceptance Criteria:</w:t>
            </w:r>
          </w:p>
          <w:p>
            <w:pPr>
              <w:spacing w:before="20" w:after="20"/>
              <w:ind w:left="432"/>
            </w:pPr>
            <w:r>
              <w:rPr>
                <w:rFonts w:ascii="Arial" w:hAnsi="Arial"/>
                <w:b w:val="0"/>
                <w:i w:val="0"/>
                <w:color w:val="1E783C"/>
                <w:sz w:val="18"/>
              </w:rPr>
              <w:t xml:space="preserve">✓  </w:t>
            </w:r>
            <w:r>
              <w:rPr>
                <w:rFonts w:ascii="Arial" w:hAnsi="Arial"/>
                <w:b w:val="0"/>
                <w:i w:val="0"/>
                <w:sz w:val="18"/>
              </w:rPr>
              <w:t>One-click publish to connected job boards (Indeed, LinkedIn Basic, ZipRecruiter)</w:t>
            </w:r>
          </w:p>
          <w:p>
            <w:pPr>
              <w:spacing w:before="20" w:after="20"/>
              <w:ind w:left="432"/>
            </w:pPr>
            <w:r>
              <w:rPr>
                <w:rFonts w:ascii="Arial" w:hAnsi="Arial"/>
                <w:b w:val="0"/>
                <w:i w:val="0"/>
                <w:color w:val="1E783C"/>
                <w:sz w:val="18"/>
              </w:rPr>
              <w:t xml:space="preserve">✓  </w:t>
            </w:r>
            <w:r>
              <w:rPr>
                <w:rFonts w:ascii="Arial" w:hAnsi="Arial"/>
                <w:b w:val="0"/>
                <w:i w:val="0"/>
                <w:sz w:val="18"/>
              </w:rPr>
              <w:t>Branded agency job portal auto-updated on publish</w:t>
            </w:r>
          </w:p>
          <w:p>
            <w:pPr>
              <w:spacing w:before="20" w:after="20"/>
              <w:ind w:left="432"/>
            </w:pPr>
            <w:r>
              <w:rPr>
                <w:rFonts w:ascii="Arial" w:hAnsi="Arial"/>
                <w:b w:val="0"/>
                <w:i w:val="0"/>
                <w:color w:val="1E783C"/>
                <w:sz w:val="18"/>
              </w:rPr>
              <w:t xml:space="preserve">✓  </w:t>
            </w:r>
            <w:r>
              <w:rPr>
                <w:rFonts w:ascii="Arial" w:hAnsi="Arial"/>
                <w:b w:val="0"/>
                <w:i w:val="0"/>
                <w:sz w:val="18"/>
              </w:rPr>
              <w:t>Job board status (live/expired/paused) shown on job record</w:t>
            </w:r>
          </w:p>
          <w:p>
            <w:pPr>
              <w:spacing w:before="20" w:after="20"/>
              <w:ind w:left="432"/>
            </w:pPr>
            <w:r>
              <w:rPr>
                <w:rFonts w:ascii="Arial" w:hAnsi="Arial"/>
                <w:b w:val="0"/>
                <w:i w:val="0"/>
                <w:color w:val="1E783C"/>
                <w:sz w:val="18"/>
              </w:rPr>
              <w:t xml:space="preserve">✓  </w:t>
            </w:r>
            <w:r>
              <w:rPr>
                <w:rFonts w:ascii="Arial" w:hAnsi="Arial"/>
                <w:b w:val="0"/>
                <w:i w:val="0"/>
                <w:sz w:val="18"/>
              </w:rPr>
              <w:t>Inbound applicants from portal auto-create candidate records</w:t>
            </w:r>
          </w:p>
          <w:p/>
        </w:tc>
      </w:tr>
    </w:tbl>
    <w:p/>
    <w:p>
      <w:pPr>
        <w:spacing w:before="240" w:after="60"/>
      </w:pPr>
      <w:r>
        <w:rPr>
          <w:rFonts w:ascii="Arial" w:hAnsi="Arial"/>
          <w:b/>
          <w:i w:val="0"/>
          <w:color w:val="143C8C"/>
          <w:sz w:val="26"/>
        </w:rPr>
        <w:t>EP-04 · Pipeline &amp; Workflow Engine</w:t>
      </w:r>
    </w:p>
    <w:tbl>
      <w:tblPr>
        <w:tblStyle w:val="TableGrid"/>
        <w:tblW w:type="auto" w:w="0"/>
        <w:tblLook w:firstColumn="1" w:firstRow="1" w:lastColumn="0" w:lastRow="0" w:noHBand="0" w:noVBand="1" w:val="04A0"/>
      </w:tblPr>
      <w:tblGrid>
        <w:gridCol w:w="9360"/>
      </w:tblGrid>
      <w:tr>
        <w:tc>
          <w:tcPr>
            <w:tcW w:type="dxa" w:w="9360"/>
          </w:tcPr>
          <w:p/>
          <w:p>
            <w:pPr>
              <w:spacing w:before="60" w:after="40"/>
            </w:pPr>
            <w:r>
              <w:rPr>
                <w:rFonts w:ascii="Arial" w:hAnsi="Arial"/>
                <w:b/>
                <w:i w:val="0"/>
                <w:color w:val="646464"/>
                <w:sz w:val="18"/>
              </w:rPr>
              <w:t xml:space="preserve">US-030  </w:t>
            </w:r>
            <w:r>
              <w:rPr>
                <w:rFonts w:ascii="Arial" w:hAnsi="Arial"/>
                <w:b/>
                <w:i w:val="0"/>
                <w:color w:val="0A2864"/>
                <w:sz w:val="20"/>
              </w:rPr>
              <w:t>Kanban Pipeline View</w:t>
            </w:r>
          </w:p>
          <w:p>
            <w:pPr>
              <w:spacing w:before="0" w:after="60"/>
            </w:pPr>
            <w:r>
              <w:rPr>
                <w:rFonts w:ascii="Arial" w:hAnsi="Arial"/>
                <w:b/>
                <w:i w:val="0"/>
                <w:color w:val="B41E1E"/>
                <w:sz w:val="16"/>
              </w:rPr>
              <w:t xml:space="preserve">  P0  </w:t>
            </w:r>
            <w:r>
              <w:rPr>
                <w:rFonts w:ascii="Arial" w:hAnsi="Arial"/>
                <w:b w:val="0"/>
                <w:i w:val="0"/>
                <w:color w:val="505050"/>
                <w:sz w:val="16"/>
              </w:rPr>
              <w:t xml:space="preserve">  8 pts  </w:t>
            </w:r>
            <w:r>
              <w:rPr>
                <w:rFonts w:ascii="Arial" w:hAnsi="Arial"/>
                <w:b w:val="0"/>
                <w:i/>
                <w:color w:val="505050"/>
                <w:sz w:val="16"/>
              </w:rPr>
              <w:t xml:space="preserve">  As a: Agency Recruiter</w:t>
            </w:r>
          </w:p>
          <w:p>
            <w:pPr>
              <w:spacing w:before="40" w:after="80"/>
            </w:pPr>
            <w:r>
              <w:rPr>
                <w:rFonts w:ascii="Arial" w:hAnsi="Arial"/>
                <w:b/>
                <w:i w:val="0"/>
                <w:color w:val="505050"/>
                <w:sz w:val="18"/>
              </w:rPr>
              <w:t xml:space="preserve">Story:  </w:t>
            </w:r>
            <w:r>
              <w:rPr>
                <w:rFonts w:ascii="Arial" w:hAnsi="Arial"/>
                <w:b w:val="0"/>
                <w:i w:val="0"/>
                <w:sz w:val="20"/>
              </w:rPr>
              <w:t>I want a Kanban board view for each active job so that I can see candidate stage distribution at a glance and drag cards to advance them.</w:t>
            </w:r>
          </w:p>
          <w:p>
            <w:pPr>
              <w:spacing w:before="40" w:after="40"/>
            </w:pPr>
            <w:r>
              <w:rPr>
                <w:rFonts w:ascii="Arial" w:hAnsi="Arial"/>
                <w:b/>
                <w:i w:val="0"/>
                <w:color w:val="1E783C"/>
                <w:sz w:val="18"/>
              </w:rPr>
              <w:t>Acceptance Criteria:</w:t>
            </w:r>
          </w:p>
          <w:p>
            <w:pPr>
              <w:spacing w:before="20" w:after="20"/>
              <w:ind w:left="432"/>
            </w:pPr>
            <w:r>
              <w:rPr>
                <w:rFonts w:ascii="Arial" w:hAnsi="Arial"/>
                <w:b w:val="0"/>
                <w:i w:val="0"/>
                <w:color w:val="1E783C"/>
                <w:sz w:val="18"/>
              </w:rPr>
              <w:t xml:space="preserve">✓  </w:t>
            </w:r>
            <w:r>
              <w:rPr>
                <w:rFonts w:ascii="Arial" w:hAnsi="Arial"/>
                <w:b w:val="0"/>
                <w:i w:val="0"/>
                <w:sz w:val="18"/>
              </w:rPr>
              <w:t>Kanban columns = pipeline stages for that job</w:t>
            </w:r>
          </w:p>
          <w:p>
            <w:pPr>
              <w:spacing w:before="20" w:after="20"/>
              <w:ind w:left="432"/>
            </w:pPr>
            <w:r>
              <w:rPr>
                <w:rFonts w:ascii="Arial" w:hAnsi="Arial"/>
                <w:b w:val="0"/>
                <w:i w:val="0"/>
                <w:color w:val="1E783C"/>
                <w:sz w:val="18"/>
              </w:rPr>
              <w:t xml:space="preserve">✓  </w:t>
            </w:r>
            <w:r>
              <w:rPr>
                <w:rFonts w:ascii="Arial" w:hAnsi="Arial"/>
                <w:b w:val="0"/>
                <w:i w:val="0"/>
                <w:sz w:val="18"/>
              </w:rPr>
              <w:t>Candidate cards show: name, current title, days in stage, last activity</w:t>
            </w:r>
          </w:p>
          <w:p>
            <w:pPr>
              <w:spacing w:before="20" w:after="20"/>
              <w:ind w:left="432"/>
            </w:pPr>
            <w:r>
              <w:rPr>
                <w:rFonts w:ascii="Arial" w:hAnsi="Arial"/>
                <w:b w:val="0"/>
                <w:i w:val="0"/>
                <w:color w:val="1E783C"/>
                <w:sz w:val="18"/>
              </w:rPr>
              <w:t xml:space="preserve">✓  </w:t>
            </w:r>
            <w:r>
              <w:rPr>
                <w:rFonts w:ascii="Arial" w:hAnsi="Arial"/>
                <w:b w:val="0"/>
                <w:i w:val="0"/>
                <w:sz w:val="18"/>
              </w:rPr>
              <w:t>Drag-and-drop between stages triggers stage-change automation</w:t>
            </w:r>
          </w:p>
          <w:p>
            <w:pPr>
              <w:spacing w:before="20" w:after="20"/>
              <w:ind w:left="432"/>
            </w:pPr>
            <w:r>
              <w:rPr>
                <w:rFonts w:ascii="Arial" w:hAnsi="Arial"/>
                <w:b w:val="0"/>
                <w:i w:val="0"/>
                <w:color w:val="1E783C"/>
                <w:sz w:val="18"/>
              </w:rPr>
              <w:t xml:space="preserve">✓  </w:t>
            </w:r>
            <w:r>
              <w:rPr>
                <w:rFonts w:ascii="Arial" w:hAnsi="Arial"/>
                <w:b w:val="0"/>
                <w:i w:val="0"/>
                <w:sz w:val="18"/>
              </w:rPr>
              <w:t>Card color coding by aging (green &lt; 3 days, yellow 3–7, red &gt; 7)</w:t>
            </w:r>
          </w:p>
          <w:p>
            <w:pPr>
              <w:spacing w:before="20" w:after="20"/>
              <w:ind w:left="432"/>
            </w:pPr>
            <w:r>
              <w:rPr>
                <w:rFonts w:ascii="Arial" w:hAnsi="Arial"/>
                <w:b w:val="0"/>
                <w:i w:val="0"/>
                <w:color w:val="1E783C"/>
                <w:sz w:val="18"/>
              </w:rPr>
              <w:t xml:space="preserve">✓  </w:t>
            </w:r>
            <w:r>
              <w:rPr>
                <w:rFonts w:ascii="Arial" w:hAnsi="Arial"/>
                <w:b w:val="0"/>
                <w:i w:val="0"/>
                <w:sz w:val="18"/>
              </w:rPr>
              <w:t>Filter cards by recruiter, tag, or candidate status</w:t>
            </w:r>
          </w:p>
          <w:p/>
        </w:tc>
      </w:tr>
    </w:tbl>
    <w:p/>
    <w:tbl>
      <w:tblPr>
        <w:tblStyle w:val="TableGrid"/>
        <w:tblW w:type="auto" w:w="0"/>
        <w:tblLook w:firstColumn="1" w:firstRow="1" w:lastColumn="0" w:lastRow="0" w:noHBand="0" w:noVBand="1" w:val="04A0"/>
      </w:tblPr>
      <w:tblGrid>
        <w:gridCol w:w="9360"/>
      </w:tblGrid>
      <w:tr>
        <w:tc>
          <w:tcPr>
            <w:tcW w:type="dxa" w:w="9360"/>
          </w:tcPr>
          <w:p/>
          <w:p>
            <w:pPr>
              <w:spacing w:before="60" w:after="40"/>
            </w:pPr>
            <w:r>
              <w:rPr>
                <w:rFonts w:ascii="Arial" w:hAnsi="Arial"/>
                <w:b/>
                <w:i w:val="0"/>
                <w:color w:val="646464"/>
                <w:sz w:val="18"/>
              </w:rPr>
              <w:t xml:space="preserve">US-031  </w:t>
            </w:r>
            <w:r>
              <w:rPr>
                <w:rFonts w:ascii="Arial" w:hAnsi="Arial"/>
                <w:b/>
                <w:i w:val="0"/>
                <w:color w:val="0A2864"/>
                <w:sz w:val="20"/>
              </w:rPr>
              <w:t>List / Table Pipeline View</w:t>
            </w:r>
          </w:p>
          <w:p>
            <w:pPr>
              <w:spacing w:before="0" w:after="60"/>
            </w:pPr>
            <w:r>
              <w:rPr>
                <w:rFonts w:ascii="Arial" w:hAnsi="Arial"/>
                <w:b/>
                <w:i w:val="0"/>
                <w:color w:val="C85A00"/>
                <w:sz w:val="16"/>
              </w:rPr>
              <w:t xml:space="preserve">  P1  </w:t>
            </w:r>
            <w:r>
              <w:rPr>
                <w:rFonts w:ascii="Arial" w:hAnsi="Arial"/>
                <w:b w:val="0"/>
                <w:i w:val="0"/>
                <w:color w:val="505050"/>
                <w:sz w:val="16"/>
              </w:rPr>
              <w:t xml:space="preserve">  5 pts  </w:t>
            </w:r>
            <w:r>
              <w:rPr>
                <w:rFonts w:ascii="Arial" w:hAnsi="Arial"/>
                <w:b w:val="0"/>
                <w:i/>
                <w:color w:val="505050"/>
                <w:sz w:val="16"/>
              </w:rPr>
              <w:t xml:space="preserve">  As a: Agency Recruiter</w:t>
            </w:r>
          </w:p>
          <w:p>
            <w:pPr>
              <w:spacing w:before="40" w:after="80"/>
            </w:pPr>
            <w:r>
              <w:rPr>
                <w:rFonts w:ascii="Arial" w:hAnsi="Arial"/>
                <w:b/>
                <w:i w:val="0"/>
                <w:color w:val="505050"/>
                <w:sz w:val="18"/>
              </w:rPr>
              <w:t xml:space="preserve">Story:  </w:t>
            </w:r>
            <w:r>
              <w:rPr>
                <w:rFonts w:ascii="Arial" w:hAnsi="Arial"/>
                <w:b w:val="0"/>
                <w:i w:val="0"/>
                <w:sz w:val="20"/>
              </w:rPr>
              <w:t>I want a sortable table view of candidates in a pipeline so that I can quickly scan, bulk-select, and act on multiple candidates at once.</w:t>
            </w:r>
          </w:p>
          <w:p>
            <w:pPr>
              <w:spacing w:before="40" w:after="40"/>
            </w:pPr>
            <w:r>
              <w:rPr>
                <w:rFonts w:ascii="Arial" w:hAnsi="Arial"/>
                <w:b/>
                <w:i w:val="0"/>
                <w:color w:val="1E783C"/>
                <w:sz w:val="18"/>
              </w:rPr>
              <w:t>Acceptance Criteria:</w:t>
            </w:r>
          </w:p>
          <w:p>
            <w:pPr>
              <w:spacing w:before="20" w:after="20"/>
              <w:ind w:left="432"/>
            </w:pPr>
            <w:r>
              <w:rPr>
                <w:rFonts w:ascii="Arial" w:hAnsi="Arial"/>
                <w:b w:val="0"/>
                <w:i w:val="0"/>
                <w:color w:val="1E783C"/>
                <w:sz w:val="18"/>
              </w:rPr>
              <w:t xml:space="preserve">✓  </w:t>
            </w:r>
            <w:r>
              <w:rPr>
                <w:rFonts w:ascii="Arial" w:hAnsi="Arial"/>
                <w:b w:val="0"/>
                <w:i w:val="0"/>
                <w:sz w:val="18"/>
              </w:rPr>
              <w:t>Columns: name, stage, days in stage, last activity, recruiter, rating</w:t>
            </w:r>
          </w:p>
          <w:p>
            <w:pPr>
              <w:spacing w:before="20" w:after="20"/>
              <w:ind w:left="432"/>
            </w:pPr>
            <w:r>
              <w:rPr>
                <w:rFonts w:ascii="Arial" w:hAnsi="Arial"/>
                <w:b w:val="0"/>
                <w:i w:val="0"/>
                <w:color w:val="1E783C"/>
                <w:sz w:val="18"/>
              </w:rPr>
              <w:t xml:space="preserve">✓  </w:t>
            </w:r>
            <w:r>
              <w:rPr>
                <w:rFonts w:ascii="Arial" w:hAnsi="Arial"/>
                <w:b w:val="0"/>
                <w:i w:val="0"/>
                <w:sz w:val="18"/>
              </w:rPr>
              <w:t>Sortable by any column; column visibility configurable</w:t>
            </w:r>
          </w:p>
          <w:p>
            <w:pPr>
              <w:spacing w:before="20" w:after="20"/>
              <w:ind w:left="432"/>
            </w:pPr>
            <w:r>
              <w:rPr>
                <w:rFonts w:ascii="Arial" w:hAnsi="Arial"/>
                <w:b w:val="0"/>
                <w:i w:val="0"/>
                <w:color w:val="1E783C"/>
                <w:sz w:val="18"/>
              </w:rPr>
              <w:t xml:space="preserve">✓  </w:t>
            </w:r>
            <w:r>
              <w:rPr>
                <w:rFonts w:ascii="Arial" w:hAnsi="Arial"/>
                <w:b w:val="0"/>
                <w:i w:val="0"/>
                <w:sz w:val="18"/>
              </w:rPr>
              <w:t>Bulk actions: move stage, send email, add tag, assign recruiter</w:t>
            </w:r>
          </w:p>
          <w:p>
            <w:pPr>
              <w:spacing w:before="20" w:after="20"/>
              <w:ind w:left="432"/>
            </w:pPr>
            <w:r>
              <w:rPr>
                <w:rFonts w:ascii="Arial" w:hAnsi="Arial"/>
                <w:b w:val="0"/>
                <w:i w:val="0"/>
                <w:color w:val="1E783C"/>
                <w:sz w:val="18"/>
              </w:rPr>
              <w:t xml:space="preserve">✓  </w:t>
            </w:r>
            <w:r>
              <w:rPr>
                <w:rFonts w:ascii="Arial" w:hAnsi="Arial"/>
                <w:b w:val="0"/>
                <w:i w:val="0"/>
                <w:sz w:val="18"/>
              </w:rPr>
              <w:t>Inline editing for quick status and note updates</w:t>
            </w:r>
          </w:p>
          <w:p>
            <w:pPr>
              <w:spacing w:before="20" w:after="20"/>
              <w:ind w:left="432"/>
            </w:pPr>
            <w:r>
              <w:rPr>
                <w:rFonts w:ascii="Arial" w:hAnsi="Arial"/>
                <w:b w:val="0"/>
                <w:i w:val="0"/>
                <w:color w:val="1E783C"/>
                <w:sz w:val="18"/>
              </w:rPr>
              <w:t xml:space="preserve">✓  </w:t>
            </w:r>
            <w:r>
              <w:rPr>
                <w:rFonts w:ascii="Arial" w:hAnsi="Arial"/>
                <w:b w:val="0"/>
                <w:i w:val="0"/>
                <w:sz w:val="18"/>
              </w:rPr>
              <w:t>Export to CSV with current filters applied</w:t>
            </w:r>
          </w:p>
          <w:p/>
        </w:tc>
      </w:tr>
    </w:tbl>
    <w:p/>
    <w:tbl>
      <w:tblPr>
        <w:tblStyle w:val="TableGrid"/>
        <w:tblW w:type="auto" w:w="0"/>
        <w:tblLook w:firstColumn="1" w:firstRow="1" w:lastColumn="0" w:lastRow="0" w:noHBand="0" w:noVBand="1" w:val="04A0"/>
      </w:tblPr>
      <w:tblGrid>
        <w:gridCol w:w="9360"/>
      </w:tblGrid>
      <w:tr>
        <w:tc>
          <w:tcPr>
            <w:tcW w:type="dxa" w:w="9360"/>
          </w:tcPr>
          <w:p/>
          <w:p>
            <w:pPr>
              <w:spacing w:before="60" w:after="40"/>
            </w:pPr>
            <w:r>
              <w:rPr>
                <w:rFonts w:ascii="Arial" w:hAnsi="Arial"/>
                <w:b/>
                <w:i w:val="0"/>
                <w:color w:val="646464"/>
                <w:sz w:val="18"/>
              </w:rPr>
              <w:t xml:space="preserve">US-032  </w:t>
            </w:r>
            <w:r>
              <w:rPr>
                <w:rFonts w:ascii="Arial" w:hAnsi="Arial"/>
                <w:b/>
                <w:i w:val="0"/>
                <w:color w:val="0A2864"/>
                <w:sz w:val="20"/>
              </w:rPr>
              <w:t>Visual Workflow Automation Builder</w:t>
            </w:r>
          </w:p>
          <w:p>
            <w:pPr>
              <w:spacing w:before="0" w:after="60"/>
            </w:pPr>
            <w:r>
              <w:rPr>
                <w:rFonts w:ascii="Arial" w:hAnsi="Arial"/>
                <w:b/>
                <w:i w:val="0"/>
                <w:color w:val="C85A00"/>
                <w:sz w:val="16"/>
              </w:rPr>
              <w:t xml:space="preserve">  P1  </w:t>
            </w:r>
            <w:r>
              <w:rPr>
                <w:rFonts w:ascii="Arial" w:hAnsi="Arial"/>
                <w:b w:val="0"/>
                <w:i w:val="0"/>
                <w:color w:val="505050"/>
                <w:sz w:val="16"/>
              </w:rPr>
              <w:t xml:space="preserve">  21 pts  </w:t>
            </w:r>
            <w:r>
              <w:rPr>
                <w:rFonts w:ascii="Arial" w:hAnsi="Arial"/>
                <w:b w:val="0"/>
                <w:i/>
                <w:color w:val="505050"/>
                <w:sz w:val="16"/>
              </w:rPr>
              <w:t xml:space="preserve">  As a: Agency Admin / Ops</w:t>
            </w:r>
          </w:p>
          <w:p>
            <w:pPr>
              <w:spacing w:before="40" w:after="80"/>
            </w:pPr>
            <w:r>
              <w:rPr>
                <w:rFonts w:ascii="Arial" w:hAnsi="Arial"/>
                <w:b/>
                <w:i w:val="0"/>
                <w:color w:val="505050"/>
                <w:sz w:val="18"/>
              </w:rPr>
              <w:t xml:space="preserve">Story:  </w:t>
            </w:r>
            <w:r>
              <w:rPr>
                <w:rFonts w:ascii="Arial" w:hAnsi="Arial"/>
                <w:b w:val="0"/>
                <w:i w:val="0"/>
                <w:sz w:val="20"/>
              </w:rPr>
              <w:t>I want a no-code workflow builder so that I can automate repetitive tasks like follow-up reminders, status emails, and stage progressions.</w:t>
            </w:r>
          </w:p>
          <w:p>
            <w:pPr>
              <w:spacing w:before="40" w:after="40"/>
            </w:pPr>
            <w:r>
              <w:rPr>
                <w:rFonts w:ascii="Arial" w:hAnsi="Arial"/>
                <w:b/>
                <w:i w:val="0"/>
                <w:color w:val="1E783C"/>
                <w:sz w:val="18"/>
              </w:rPr>
              <w:t>Acceptance Criteria:</w:t>
            </w:r>
          </w:p>
          <w:p>
            <w:pPr>
              <w:spacing w:before="20" w:after="20"/>
              <w:ind w:left="432"/>
            </w:pPr>
            <w:r>
              <w:rPr>
                <w:rFonts w:ascii="Arial" w:hAnsi="Arial"/>
                <w:b w:val="0"/>
                <w:i w:val="0"/>
                <w:color w:val="1E783C"/>
                <w:sz w:val="18"/>
              </w:rPr>
              <w:t xml:space="preserve">✓  </w:t>
            </w:r>
            <w:r>
              <w:rPr>
                <w:rFonts w:ascii="Arial" w:hAnsi="Arial"/>
                <w:b w:val="0"/>
                <w:i w:val="0"/>
                <w:sz w:val="18"/>
              </w:rPr>
              <w:t>Trigger types: stage change, time elapsed, form submitted, tag added, job status change</w:t>
            </w:r>
          </w:p>
          <w:p>
            <w:pPr>
              <w:spacing w:before="20" w:after="20"/>
              <w:ind w:left="432"/>
            </w:pPr>
            <w:r>
              <w:rPr>
                <w:rFonts w:ascii="Arial" w:hAnsi="Arial"/>
                <w:b w:val="0"/>
                <w:i w:val="0"/>
                <w:color w:val="1E783C"/>
                <w:sz w:val="18"/>
              </w:rPr>
              <w:t xml:space="preserve">✓  </w:t>
            </w:r>
            <w:r>
              <w:rPr>
                <w:rFonts w:ascii="Arial" w:hAnsi="Arial"/>
                <w:b w:val="0"/>
                <w:i w:val="0"/>
                <w:sz w:val="18"/>
              </w:rPr>
              <w:t>Condition types: candidate field, job field, days since event, recruiter assignment</w:t>
            </w:r>
          </w:p>
          <w:p>
            <w:pPr>
              <w:spacing w:before="20" w:after="20"/>
              <w:ind w:left="432"/>
            </w:pPr>
            <w:r>
              <w:rPr>
                <w:rFonts w:ascii="Arial" w:hAnsi="Arial"/>
                <w:b w:val="0"/>
                <w:i w:val="0"/>
                <w:color w:val="1E783C"/>
                <w:sz w:val="18"/>
              </w:rPr>
              <w:t xml:space="preserve">✓  </w:t>
            </w:r>
            <w:r>
              <w:rPr>
                <w:rFonts w:ascii="Arial" w:hAnsi="Arial"/>
                <w:b w:val="0"/>
                <w:i w:val="0"/>
                <w:sz w:val="18"/>
              </w:rPr>
              <w:t>Action types: send email, send SMS, create task, move stage, add tag, notify user, webhook</w:t>
            </w:r>
          </w:p>
          <w:p>
            <w:pPr>
              <w:spacing w:before="20" w:after="20"/>
              <w:ind w:left="432"/>
            </w:pPr>
            <w:r>
              <w:rPr>
                <w:rFonts w:ascii="Arial" w:hAnsi="Arial"/>
                <w:b w:val="0"/>
                <w:i w:val="0"/>
                <w:color w:val="1E783C"/>
                <w:sz w:val="18"/>
              </w:rPr>
              <w:t xml:space="preserve">✓  </w:t>
            </w:r>
            <w:r>
              <w:rPr>
                <w:rFonts w:ascii="Arial" w:hAnsi="Arial"/>
                <w:b w:val="0"/>
                <w:i w:val="0"/>
                <w:sz w:val="18"/>
              </w:rPr>
              <w:t>Workflow preview mode shows execution path without saving</w:t>
            </w:r>
          </w:p>
          <w:p>
            <w:pPr>
              <w:spacing w:before="20" w:after="20"/>
              <w:ind w:left="432"/>
            </w:pPr>
            <w:r>
              <w:rPr>
                <w:rFonts w:ascii="Arial" w:hAnsi="Arial"/>
                <w:b w:val="0"/>
                <w:i w:val="0"/>
                <w:color w:val="1E783C"/>
                <w:sz w:val="18"/>
              </w:rPr>
              <w:t xml:space="preserve">✓  </w:t>
            </w:r>
            <w:r>
              <w:rPr>
                <w:rFonts w:ascii="Arial" w:hAnsi="Arial"/>
                <w:b w:val="0"/>
                <w:i w:val="0"/>
                <w:sz w:val="18"/>
              </w:rPr>
              <w:t>Execution log shows triggered workflows with pass/fail status</w:t>
            </w:r>
          </w:p>
          <w:p/>
        </w:tc>
      </w:tr>
    </w:tbl>
    <w:p/>
    <w:tbl>
      <w:tblPr>
        <w:tblStyle w:val="TableGrid"/>
        <w:tblW w:type="auto" w:w="0"/>
        <w:tblLook w:firstColumn="1" w:firstRow="1" w:lastColumn="0" w:lastRow="0" w:noHBand="0" w:noVBand="1" w:val="04A0"/>
      </w:tblPr>
      <w:tblGrid>
        <w:gridCol w:w="9360"/>
      </w:tblGrid>
      <w:tr>
        <w:tc>
          <w:tcPr>
            <w:tcW w:type="dxa" w:w="9360"/>
          </w:tcPr>
          <w:p/>
          <w:p>
            <w:pPr>
              <w:spacing w:before="60" w:after="40"/>
            </w:pPr>
            <w:r>
              <w:rPr>
                <w:rFonts w:ascii="Arial" w:hAnsi="Arial"/>
                <w:b/>
                <w:i w:val="0"/>
                <w:color w:val="646464"/>
                <w:sz w:val="18"/>
              </w:rPr>
              <w:t xml:space="preserve">US-033  </w:t>
            </w:r>
            <w:r>
              <w:rPr>
                <w:rFonts w:ascii="Arial" w:hAnsi="Arial"/>
                <w:b/>
                <w:i w:val="0"/>
                <w:color w:val="0A2864"/>
                <w:sz w:val="20"/>
              </w:rPr>
              <w:t>Task &amp; Reminder System</w:t>
            </w:r>
          </w:p>
          <w:p>
            <w:pPr>
              <w:spacing w:before="0" w:after="60"/>
            </w:pPr>
            <w:r>
              <w:rPr>
                <w:rFonts w:ascii="Arial" w:hAnsi="Arial"/>
                <w:b/>
                <w:i w:val="0"/>
                <w:color w:val="C85A00"/>
                <w:sz w:val="16"/>
              </w:rPr>
              <w:t xml:space="preserve">  P1  </w:t>
            </w:r>
            <w:r>
              <w:rPr>
                <w:rFonts w:ascii="Arial" w:hAnsi="Arial"/>
                <w:b w:val="0"/>
                <w:i w:val="0"/>
                <w:color w:val="505050"/>
                <w:sz w:val="16"/>
              </w:rPr>
              <w:t xml:space="preserve">  5 pts  </w:t>
            </w:r>
            <w:r>
              <w:rPr>
                <w:rFonts w:ascii="Arial" w:hAnsi="Arial"/>
                <w:b w:val="0"/>
                <w:i/>
                <w:color w:val="505050"/>
                <w:sz w:val="16"/>
              </w:rPr>
              <w:t xml:space="preserve">  As a: Agency Recruiter</w:t>
            </w:r>
          </w:p>
          <w:p>
            <w:pPr>
              <w:spacing w:before="40" w:after="80"/>
            </w:pPr>
            <w:r>
              <w:rPr>
                <w:rFonts w:ascii="Arial" w:hAnsi="Arial"/>
                <w:b/>
                <w:i w:val="0"/>
                <w:color w:val="505050"/>
                <w:sz w:val="18"/>
              </w:rPr>
              <w:t xml:space="preserve">Story:  </w:t>
            </w:r>
            <w:r>
              <w:rPr>
                <w:rFonts w:ascii="Arial" w:hAnsi="Arial"/>
                <w:b w:val="0"/>
                <w:i w:val="0"/>
                <w:sz w:val="20"/>
              </w:rPr>
              <w:t>I want to create tasks and reminders tied to candidates or jobs so that nothing falls through the cracks when I'm managing multiple searches.</w:t>
            </w:r>
          </w:p>
          <w:p>
            <w:pPr>
              <w:spacing w:before="40" w:after="40"/>
            </w:pPr>
            <w:r>
              <w:rPr>
                <w:rFonts w:ascii="Arial" w:hAnsi="Arial"/>
                <w:b/>
                <w:i w:val="0"/>
                <w:color w:val="1E783C"/>
                <w:sz w:val="18"/>
              </w:rPr>
              <w:t>Acceptance Criteria:</w:t>
            </w:r>
          </w:p>
          <w:p>
            <w:pPr>
              <w:spacing w:before="20" w:after="20"/>
              <w:ind w:left="432"/>
            </w:pPr>
            <w:r>
              <w:rPr>
                <w:rFonts w:ascii="Arial" w:hAnsi="Arial"/>
                <w:b w:val="0"/>
                <w:i w:val="0"/>
                <w:color w:val="1E783C"/>
                <w:sz w:val="18"/>
              </w:rPr>
              <w:t xml:space="preserve">✓  </w:t>
            </w:r>
            <w:r>
              <w:rPr>
                <w:rFonts w:ascii="Arial" w:hAnsi="Arial"/>
                <w:b w:val="0"/>
                <w:i w:val="0"/>
                <w:sz w:val="18"/>
              </w:rPr>
              <w:t>Task creation from candidate record, job record, or global task view</w:t>
            </w:r>
          </w:p>
          <w:p>
            <w:pPr>
              <w:spacing w:before="20" w:after="20"/>
              <w:ind w:left="432"/>
            </w:pPr>
            <w:r>
              <w:rPr>
                <w:rFonts w:ascii="Arial" w:hAnsi="Arial"/>
                <w:b w:val="0"/>
                <w:i w:val="0"/>
                <w:color w:val="1E783C"/>
                <w:sz w:val="18"/>
              </w:rPr>
              <w:t xml:space="preserve">✓  </w:t>
            </w:r>
            <w:r>
              <w:rPr>
                <w:rFonts w:ascii="Arial" w:hAnsi="Arial"/>
                <w:b w:val="0"/>
                <w:i w:val="0"/>
                <w:sz w:val="18"/>
              </w:rPr>
              <w:t>Due date, priority, assignee, and linked record required</w:t>
            </w:r>
          </w:p>
          <w:p>
            <w:pPr>
              <w:spacing w:before="20" w:after="20"/>
              <w:ind w:left="432"/>
            </w:pPr>
            <w:r>
              <w:rPr>
                <w:rFonts w:ascii="Arial" w:hAnsi="Arial"/>
                <w:b w:val="0"/>
                <w:i w:val="0"/>
                <w:color w:val="1E783C"/>
                <w:sz w:val="18"/>
              </w:rPr>
              <w:t xml:space="preserve">✓  </w:t>
            </w:r>
            <w:r>
              <w:rPr>
                <w:rFonts w:ascii="Arial" w:hAnsi="Arial"/>
                <w:b w:val="0"/>
                <w:i w:val="0"/>
                <w:sz w:val="18"/>
              </w:rPr>
              <w:t>Overdue tasks surfaced on home dashboard with visual alert</w:t>
            </w:r>
          </w:p>
          <w:p>
            <w:pPr>
              <w:spacing w:before="20" w:after="20"/>
              <w:ind w:left="432"/>
            </w:pPr>
            <w:r>
              <w:rPr>
                <w:rFonts w:ascii="Arial" w:hAnsi="Arial"/>
                <w:b w:val="0"/>
                <w:i w:val="0"/>
                <w:color w:val="1E783C"/>
                <w:sz w:val="18"/>
              </w:rPr>
              <w:t xml:space="preserve">✓  </w:t>
            </w:r>
            <w:r>
              <w:rPr>
                <w:rFonts w:ascii="Arial" w:hAnsi="Arial"/>
                <w:b w:val="0"/>
                <w:i w:val="0"/>
                <w:sz w:val="18"/>
              </w:rPr>
              <w:t>Tasks can be created by workflow automations</w:t>
            </w:r>
          </w:p>
          <w:p>
            <w:pPr>
              <w:spacing w:before="20" w:after="20"/>
              <w:ind w:left="432"/>
            </w:pPr>
            <w:r>
              <w:rPr>
                <w:rFonts w:ascii="Arial" w:hAnsi="Arial"/>
                <w:b w:val="0"/>
                <w:i w:val="0"/>
                <w:color w:val="1E783C"/>
                <w:sz w:val="18"/>
              </w:rPr>
              <w:t xml:space="preserve">✓  </w:t>
            </w:r>
            <w:r>
              <w:rPr>
                <w:rFonts w:ascii="Arial" w:hAnsi="Arial"/>
                <w:b w:val="0"/>
                <w:i w:val="0"/>
                <w:sz w:val="18"/>
              </w:rPr>
              <w:t>Daily digest email of open tasks configurable</w:t>
            </w:r>
          </w:p>
          <w:p/>
        </w:tc>
      </w:tr>
    </w:tbl>
    <w:p/>
    <w:tbl>
      <w:tblPr>
        <w:tblStyle w:val="TableGrid"/>
        <w:tblW w:type="auto" w:w="0"/>
        <w:tblLook w:firstColumn="1" w:firstRow="1" w:lastColumn="0" w:lastRow="0" w:noHBand="0" w:noVBand="1" w:val="04A0"/>
      </w:tblPr>
      <w:tblGrid>
        <w:gridCol w:w="9360"/>
      </w:tblGrid>
      <w:tr>
        <w:tc>
          <w:tcPr>
            <w:tcW w:type="dxa" w:w="9360"/>
          </w:tcPr>
          <w:p/>
          <w:p>
            <w:pPr>
              <w:spacing w:before="60" w:after="40"/>
            </w:pPr>
            <w:r>
              <w:rPr>
                <w:rFonts w:ascii="Arial" w:hAnsi="Arial"/>
                <w:b/>
                <w:i w:val="0"/>
                <w:color w:val="646464"/>
                <w:sz w:val="18"/>
              </w:rPr>
              <w:t xml:space="preserve">US-034  </w:t>
            </w:r>
            <w:r>
              <w:rPr>
                <w:rFonts w:ascii="Arial" w:hAnsi="Arial"/>
                <w:b/>
                <w:i w:val="0"/>
                <w:color w:val="0A2864"/>
                <w:sz w:val="20"/>
              </w:rPr>
              <w:t>Time-in-Stage Aging &amp; Alerts</w:t>
            </w:r>
          </w:p>
          <w:p>
            <w:pPr>
              <w:spacing w:before="0" w:after="60"/>
            </w:pPr>
            <w:r>
              <w:rPr>
                <w:rFonts w:ascii="Arial" w:hAnsi="Arial"/>
                <w:b/>
                <w:i w:val="0"/>
                <w:color w:val="006E3C"/>
                <w:sz w:val="16"/>
              </w:rPr>
              <w:t xml:space="preserve">  P2  </w:t>
            </w:r>
            <w:r>
              <w:rPr>
                <w:rFonts w:ascii="Arial" w:hAnsi="Arial"/>
                <w:b w:val="0"/>
                <w:i w:val="0"/>
                <w:color w:val="505050"/>
                <w:sz w:val="16"/>
              </w:rPr>
              <w:t xml:space="preserve">  8 pts  </w:t>
            </w:r>
            <w:r>
              <w:rPr>
                <w:rFonts w:ascii="Arial" w:hAnsi="Arial"/>
                <w:b w:val="0"/>
                <w:i/>
                <w:color w:val="505050"/>
                <w:sz w:val="16"/>
              </w:rPr>
              <w:t xml:space="preserve">  As a: Agency Recruiter / Owner</w:t>
            </w:r>
          </w:p>
          <w:p>
            <w:pPr>
              <w:spacing w:before="40" w:after="80"/>
            </w:pPr>
            <w:r>
              <w:rPr>
                <w:rFonts w:ascii="Arial" w:hAnsi="Arial"/>
                <w:b/>
                <w:i w:val="0"/>
                <w:color w:val="505050"/>
                <w:sz w:val="18"/>
              </w:rPr>
              <w:t xml:space="preserve">Story:  </w:t>
            </w:r>
            <w:r>
              <w:rPr>
                <w:rFonts w:ascii="Arial" w:hAnsi="Arial"/>
                <w:b w:val="0"/>
                <w:i w:val="0"/>
                <w:sz w:val="20"/>
              </w:rPr>
              <w:t>I want automatic aging alerts when a candidate has been in a stage too long so that pipeline rot doesn't go unnoticed.</w:t>
            </w:r>
          </w:p>
          <w:p>
            <w:pPr>
              <w:spacing w:before="40" w:after="40"/>
            </w:pPr>
            <w:r>
              <w:rPr>
                <w:rFonts w:ascii="Arial" w:hAnsi="Arial"/>
                <w:b/>
                <w:i w:val="0"/>
                <w:color w:val="1E783C"/>
                <w:sz w:val="18"/>
              </w:rPr>
              <w:t>Acceptance Criteria:</w:t>
            </w:r>
          </w:p>
          <w:p>
            <w:pPr>
              <w:spacing w:before="20" w:after="20"/>
              <w:ind w:left="432"/>
            </w:pPr>
            <w:r>
              <w:rPr>
                <w:rFonts w:ascii="Arial" w:hAnsi="Arial"/>
                <w:b w:val="0"/>
                <w:i w:val="0"/>
                <w:color w:val="1E783C"/>
                <w:sz w:val="18"/>
              </w:rPr>
              <w:t xml:space="preserve">✓  </w:t>
            </w:r>
            <w:r>
              <w:rPr>
                <w:rFonts w:ascii="Arial" w:hAnsi="Arial"/>
                <w:b w:val="0"/>
                <w:i w:val="0"/>
                <w:sz w:val="18"/>
              </w:rPr>
              <w:t>Per-stage SLA configurable (e.g., 'Client Review' should not exceed 5 business days)</w:t>
            </w:r>
          </w:p>
          <w:p>
            <w:pPr>
              <w:spacing w:before="20" w:after="20"/>
              <w:ind w:left="432"/>
            </w:pPr>
            <w:r>
              <w:rPr>
                <w:rFonts w:ascii="Arial" w:hAnsi="Arial"/>
                <w:b w:val="0"/>
                <w:i w:val="0"/>
                <w:color w:val="1E783C"/>
                <w:sz w:val="18"/>
              </w:rPr>
              <w:t xml:space="preserve">✓  </w:t>
            </w:r>
            <w:r>
              <w:rPr>
                <w:rFonts w:ascii="Arial" w:hAnsi="Arial"/>
                <w:b w:val="0"/>
                <w:i w:val="0"/>
                <w:sz w:val="18"/>
              </w:rPr>
              <w:t>Cards visually age (color change) as SLA approaches and breaches</w:t>
            </w:r>
          </w:p>
          <w:p>
            <w:pPr>
              <w:spacing w:before="20" w:after="20"/>
              <w:ind w:left="432"/>
            </w:pPr>
            <w:r>
              <w:rPr>
                <w:rFonts w:ascii="Arial" w:hAnsi="Arial"/>
                <w:b w:val="0"/>
                <w:i w:val="0"/>
                <w:color w:val="1E783C"/>
                <w:sz w:val="18"/>
              </w:rPr>
              <w:t xml:space="preserve">✓  </w:t>
            </w:r>
            <w:r>
              <w:rPr>
                <w:rFonts w:ascii="Arial" w:hAnsi="Arial"/>
                <w:b w:val="0"/>
                <w:i w:val="0"/>
                <w:sz w:val="18"/>
              </w:rPr>
              <w:t>Notification sent to recruiter owner and optionally manager on breach</w:t>
            </w:r>
          </w:p>
          <w:p>
            <w:pPr>
              <w:spacing w:before="20" w:after="20"/>
              <w:ind w:left="432"/>
            </w:pPr>
            <w:r>
              <w:rPr>
                <w:rFonts w:ascii="Arial" w:hAnsi="Arial"/>
                <w:b w:val="0"/>
                <w:i w:val="0"/>
                <w:color w:val="1E783C"/>
                <w:sz w:val="18"/>
              </w:rPr>
              <w:t xml:space="preserve">✓  </w:t>
            </w:r>
            <w:r>
              <w:rPr>
                <w:rFonts w:ascii="Arial" w:hAnsi="Arial"/>
                <w:b w:val="0"/>
                <w:i w:val="0"/>
                <w:sz w:val="18"/>
              </w:rPr>
              <w:t>Aging dashboard shows all breached SLAs across active searches</w:t>
            </w:r>
          </w:p>
          <w:p>
            <w:pPr>
              <w:spacing w:before="20" w:after="20"/>
              <w:ind w:left="432"/>
            </w:pPr>
            <w:r>
              <w:rPr>
                <w:rFonts w:ascii="Arial" w:hAnsi="Arial"/>
                <w:b w:val="0"/>
                <w:i w:val="0"/>
                <w:color w:val="1E783C"/>
                <w:sz w:val="18"/>
              </w:rPr>
              <w:t xml:space="preserve">✓  </w:t>
            </w:r>
            <w:r>
              <w:rPr>
                <w:rFonts w:ascii="Arial" w:hAnsi="Arial"/>
                <w:b w:val="0"/>
                <w:i w:val="0"/>
                <w:sz w:val="18"/>
              </w:rPr>
              <w:t>SLA clock pauses when job is set to On Hold</w:t>
            </w:r>
          </w:p>
          <w:p/>
        </w:tc>
      </w:tr>
    </w:tbl>
    <w:p/>
    <w:p>
      <w:pPr>
        <w:spacing w:before="240" w:after="60"/>
      </w:pPr>
      <w:r>
        <w:rPr>
          <w:rFonts w:ascii="Arial" w:hAnsi="Arial"/>
          <w:b/>
          <w:i w:val="0"/>
          <w:color w:val="143C8C"/>
          <w:sz w:val="26"/>
        </w:rPr>
        <w:t>EP-05 · Client Portal</w:t>
      </w:r>
    </w:p>
    <w:tbl>
      <w:tblPr>
        <w:tblStyle w:val="TableGrid"/>
        <w:tblW w:type="auto" w:w="0"/>
        <w:tblLook w:firstColumn="1" w:firstRow="1" w:lastColumn="0" w:lastRow="0" w:noHBand="0" w:noVBand="1" w:val="04A0"/>
      </w:tblPr>
      <w:tblGrid>
        <w:gridCol w:w="9360"/>
      </w:tblGrid>
      <w:tr>
        <w:tc>
          <w:tcPr>
            <w:tcW w:type="dxa" w:w="9360"/>
          </w:tcPr>
          <w:p/>
          <w:p>
            <w:pPr>
              <w:spacing w:before="60" w:after="40"/>
            </w:pPr>
            <w:r>
              <w:rPr>
                <w:rFonts w:ascii="Arial" w:hAnsi="Arial"/>
                <w:b/>
                <w:i w:val="0"/>
                <w:color w:val="646464"/>
                <w:sz w:val="18"/>
              </w:rPr>
              <w:t xml:space="preserve">US-040  </w:t>
            </w:r>
            <w:r>
              <w:rPr>
                <w:rFonts w:ascii="Arial" w:hAnsi="Arial"/>
                <w:b/>
                <w:i w:val="0"/>
                <w:color w:val="0A2864"/>
                <w:sz w:val="20"/>
              </w:rPr>
              <w:t>Client Portal Access &amp; Branding</w:t>
            </w:r>
          </w:p>
          <w:p>
            <w:pPr>
              <w:spacing w:before="0" w:after="60"/>
            </w:pPr>
            <w:r>
              <w:rPr>
                <w:rFonts w:ascii="Arial" w:hAnsi="Arial"/>
                <w:b/>
                <w:i w:val="0"/>
                <w:color w:val="B41E1E"/>
                <w:sz w:val="16"/>
              </w:rPr>
              <w:t xml:space="preserve">  P0  </w:t>
            </w:r>
            <w:r>
              <w:rPr>
                <w:rFonts w:ascii="Arial" w:hAnsi="Arial"/>
                <w:b w:val="0"/>
                <w:i w:val="0"/>
                <w:color w:val="505050"/>
                <w:sz w:val="16"/>
              </w:rPr>
              <w:t xml:space="preserve">  13 pts  </w:t>
            </w:r>
            <w:r>
              <w:rPr>
                <w:rFonts w:ascii="Arial" w:hAnsi="Arial"/>
                <w:b w:val="0"/>
                <w:i/>
                <w:color w:val="505050"/>
                <w:sz w:val="16"/>
              </w:rPr>
              <w:t xml:space="preserve">  As a: Agency Owner / Admin</w:t>
            </w:r>
          </w:p>
          <w:p>
            <w:pPr>
              <w:spacing w:before="40" w:after="80"/>
            </w:pPr>
            <w:r>
              <w:rPr>
                <w:rFonts w:ascii="Arial" w:hAnsi="Arial"/>
                <w:b/>
                <w:i w:val="0"/>
                <w:color w:val="505050"/>
                <w:sz w:val="18"/>
              </w:rPr>
              <w:t xml:space="preserve">Story:  </w:t>
            </w:r>
            <w:r>
              <w:rPr>
                <w:rFonts w:ascii="Arial" w:hAnsi="Arial"/>
                <w:b w:val="0"/>
                <w:i w:val="0"/>
                <w:sz w:val="20"/>
              </w:rPr>
              <w:t>I want to give each client access to a branded portal so that my agency's submission experience looks professional and white-labeled.</w:t>
            </w:r>
          </w:p>
          <w:p>
            <w:pPr>
              <w:spacing w:before="40" w:after="40"/>
            </w:pPr>
            <w:r>
              <w:rPr>
                <w:rFonts w:ascii="Arial" w:hAnsi="Arial"/>
                <w:b/>
                <w:i w:val="0"/>
                <w:color w:val="1E783C"/>
                <w:sz w:val="18"/>
              </w:rPr>
              <w:t>Acceptance Criteria:</w:t>
            </w:r>
          </w:p>
          <w:p>
            <w:pPr>
              <w:spacing w:before="20" w:after="20"/>
              <w:ind w:left="432"/>
            </w:pPr>
            <w:r>
              <w:rPr>
                <w:rFonts w:ascii="Arial" w:hAnsi="Arial"/>
                <w:b w:val="0"/>
                <w:i w:val="0"/>
                <w:color w:val="1E783C"/>
                <w:sz w:val="18"/>
              </w:rPr>
              <w:t xml:space="preserve">✓  </w:t>
            </w:r>
            <w:r>
              <w:rPr>
                <w:rFonts w:ascii="Arial" w:hAnsi="Arial"/>
                <w:b w:val="0"/>
                <w:i w:val="0"/>
                <w:sz w:val="18"/>
              </w:rPr>
              <w:t>Per-client subdomain (e.g., clientname.ouragency.com) or custom domain CNAME</w:t>
            </w:r>
          </w:p>
          <w:p>
            <w:pPr>
              <w:spacing w:before="20" w:after="20"/>
              <w:ind w:left="432"/>
            </w:pPr>
            <w:r>
              <w:rPr>
                <w:rFonts w:ascii="Arial" w:hAnsi="Arial"/>
                <w:b w:val="0"/>
                <w:i w:val="0"/>
                <w:color w:val="1E783C"/>
                <w:sz w:val="18"/>
              </w:rPr>
              <w:t xml:space="preserve">✓  </w:t>
            </w:r>
            <w:r>
              <w:rPr>
                <w:rFonts w:ascii="Arial" w:hAnsi="Arial"/>
                <w:b w:val="0"/>
                <w:i w:val="0"/>
                <w:sz w:val="18"/>
              </w:rPr>
              <w:t>Agency logo, color scheme, and welcome message configurable per client</w:t>
            </w:r>
          </w:p>
          <w:p>
            <w:pPr>
              <w:spacing w:before="20" w:after="20"/>
              <w:ind w:left="432"/>
            </w:pPr>
            <w:r>
              <w:rPr>
                <w:rFonts w:ascii="Arial" w:hAnsi="Arial"/>
                <w:b w:val="0"/>
                <w:i w:val="0"/>
                <w:color w:val="1E783C"/>
                <w:sz w:val="18"/>
              </w:rPr>
              <w:t xml:space="preserve">✓  </w:t>
            </w:r>
            <w:r>
              <w:rPr>
                <w:rFonts w:ascii="Arial" w:hAnsi="Arial"/>
                <w:b w:val="0"/>
                <w:i w:val="0"/>
                <w:sz w:val="18"/>
              </w:rPr>
              <w:t>Client users invited via email; no ATS account required</w:t>
            </w:r>
          </w:p>
          <w:p>
            <w:pPr>
              <w:spacing w:before="20" w:after="20"/>
              <w:ind w:left="432"/>
            </w:pPr>
            <w:r>
              <w:rPr>
                <w:rFonts w:ascii="Arial" w:hAnsi="Arial"/>
                <w:b w:val="0"/>
                <w:i w:val="0"/>
                <w:color w:val="1E783C"/>
                <w:sz w:val="18"/>
              </w:rPr>
              <w:t xml:space="preserve">✓  </w:t>
            </w:r>
            <w:r>
              <w:rPr>
                <w:rFonts w:ascii="Arial" w:hAnsi="Arial"/>
                <w:b w:val="0"/>
                <w:i w:val="0"/>
                <w:sz w:val="18"/>
              </w:rPr>
              <w:t>Portal access scoped to jobs the client is authorized to view</w:t>
            </w:r>
          </w:p>
          <w:p>
            <w:pPr>
              <w:spacing w:before="20" w:after="20"/>
              <w:ind w:left="432"/>
            </w:pPr>
            <w:r>
              <w:rPr>
                <w:rFonts w:ascii="Arial" w:hAnsi="Arial"/>
                <w:b w:val="0"/>
                <w:i w:val="0"/>
                <w:color w:val="1E783C"/>
                <w:sz w:val="18"/>
              </w:rPr>
              <w:t xml:space="preserve">✓  </w:t>
            </w:r>
            <w:r>
              <w:rPr>
                <w:rFonts w:ascii="Arial" w:hAnsi="Arial"/>
                <w:b w:val="0"/>
                <w:i w:val="0"/>
                <w:sz w:val="18"/>
              </w:rPr>
              <w:t>Session tokens expire; configurable remember-me duration</w:t>
            </w:r>
          </w:p>
          <w:p/>
        </w:tc>
      </w:tr>
    </w:tbl>
    <w:p/>
    <w:tbl>
      <w:tblPr>
        <w:tblStyle w:val="TableGrid"/>
        <w:tblW w:type="auto" w:w="0"/>
        <w:tblLook w:firstColumn="1" w:firstRow="1" w:lastColumn="0" w:lastRow="0" w:noHBand="0" w:noVBand="1" w:val="04A0"/>
      </w:tblPr>
      <w:tblGrid>
        <w:gridCol w:w="9360"/>
      </w:tblGrid>
      <w:tr>
        <w:tc>
          <w:tcPr>
            <w:tcW w:type="dxa" w:w="9360"/>
          </w:tcPr>
          <w:p/>
          <w:p>
            <w:pPr>
              <w:spacing w:before="60" w:after="40"/>
            </w:pPr>
            <w:r>
              <w:rPr>
                <w:rFonts w:ascii="Arial" w:hAnsi="Arial"/>
                <w:b/>
                <w:i w:val="0"/>
                <w:color w:val="646464"/>
                <w:sz w:val="18"/>
              </w:rPr>
              <w:t xml:space="preserve">US-041  </w:t>
            </w:r>
            <w:r>
              <w:rPr>
                <w:rFonts w:ascii="Arial" w:hAnsi="Arial"/>
                <w:b/>
                <w:i w:val="0"/>
                <w:color w:val="0A2864"/>
                <w:sz w:val="20"/>
              </w:rPr>
              <w:t>Candidate Submission to Portal</w:t>
            </w:r>
          </w:p>
          <w:p>
            <w:pPr>
              <w:spacing w:before="0" w:after="60"/>
            </w:pPr>
            <w:r>
              <w:rPr>
                <w:rFonts w:ascii="Arial" w:hAnsi="Arial"/>
                <w:b/>
                <w:i w:val="0"/>
                <w:color w:val="B41E1E"/>
                <w:sz w:val="16"/>
              </w:rPr>
              <w:t xml:space="preserve">  P0  </w:t>
            </w:r>
            <w:r>
              <w:rPr>
                <w:rFonts w:ascii="Arial" w:hAnsi="Arial"/>
                <w:b w:val="0"/>
                <w:i w:val="0"/>
                <w:color w:val="505050"/>
                <w:sz w:val="16"/>
              </w:rPr>
              <w:t xml:space="preserve">  8 pts  </w:t>
            </w:r>
            <w:r>
              <w:rPr>
                <w:rFonts w:ascii="Arial" w:hAnsi="Arial"/>
                <w:b w:val="0"/>
                <w:i/>
                <w:color w:val="505050"/>
                <w:sz w:val="16"/>
              </w:rPr>
              <w:t xml:space="preserve">  As a: Agency Recruiter</w:t>
            </w:r>
          </w:p>
          <w:p>
            <w:pPr>
              <w:spacing w:before="40" w:after="80"/>
            </w:pPr>
            <w:r>
              <w:rPr>
                <w:rFonts w:ascii="Arial" w:hAnsi="Arial"/>
                <w:b/>
                <w:i w:val="0"/>
                <w:color w:val="505050"/>
                <w:sz w:val="18"/>
              </w:rPr>
              <w:t xml:space="preserve">Story:  </w:t>
            </w:r>
            <w:r>
              <w:rPr>
                <w:rFonts w:ascii="Arial" w:hAnsi="Arial"/>
                <w:b w:val="0"/>
                <w:i w:val="0"/>
                <w:sz w:val="20"/>
              </w:rPr>
              <w:t>I want to submit a candidate to the client portal with a one-click action so that the client sees a polished profile card immediately.</w:t>
            </w:r>
          </w:p>
          <w:p>
            <w:pPr>
              <w:spacing w:before="40" w:after="40"/>
            </w:pPr>
            <w:r>
              <w:rPr>
                <w:rFonts w:ascii="Arial" w:hAnsi="Arial"/>
                <w:b/>
                <w:i w:val="0"/>
                <w:color w:val="1E783C"/>
                <w:sz w:val="18"/>
              </w:rPr>
              <w:t>Acceptance Criteria:</w:t>
            </w:r>
          </w:p>
          <w:p>
            <w:pPr>
              <w:spacing w:before="20" w:after="20"/>
              <w:ind w:left="432"/>
            </w:pPr>
            <w:r>
              <w:rPr>
                <w:rFonts w:ascii="Arial" w:hAnsi="Arial"/>
                <w:b w:val="0"/>
                <w:i w:val="0"/>
                <w:color w:val="1E783C"/>
                <w:sz w:val="18"/>
              </w:rPr>
              <w:t xml:space="preserve">✓  </w:t>
            </w:r>
            <w:r>
              <w:rPr>
                <w:rFonts w:ascii="Arial" w:hAnsi="Arial"/>
                <w:b w:val="0"/>
                <w:i w:val="0"/>
                <w:sz w:val="18"/>
              </w:rPr>
              <w:t>Recruiter selects candidate + job, clicks Submit to Client</w:t>
            </w:r>
          </w:p>
          <w:p>
            <w:pPr>
              <w:spacing w:before="20" w:after="20"/>
              <w:ind w:left="432"/>
            </w:pPr>
            <w:r>
              <w:rPr>
                <w:rFonts w:ascii="Arial" w:hAnsi="Arial"/>
                <w:b w:val="0"/>
                <w:i w:val="0"/>
                <w:color w:val="1E783C"/>
                <w:sz w:val="18"/>
              </w:rPr>
              <w:t xml:space="preserve">✓  </w:t>
            </w:r>
            <w:r>
              <w:rPr>
                <w:rFonts w:ascii="Arial" w:hAnsi="Arial"/>
                <w:b w:val="0"/>
                <w:i w:val="0"/>
                <w:sz w:val="18"/>
              </w:rPr>
              <w:t>Portal profile card includes: bio, current title, resume PDF, key highlights (recruiter-written), optional video link</w:t>
            </w:r>
          </w:p>
          <w:p>
            <w:pPr>
              <w:spacing w:before="20" w:after="20"/>
              <w:ind w:left="432"/>
            </w:pPr>
            <w:r>
              <w:rPr>
                <w:rFonts w:ascii="Arial" w:hAnsi="Arial"/>
                <w:b w:val="0"/>
                <w:i w:val="0"/>
                <w:color w:val="1E783C"/>
                <w:sz w:val="18"/>
              </w:rPr>
              <w:t xml:space="preserve">✓  </w:t>
            </w:r>
            <w:r>
              <w:rPr>
                <w:rFonts w:ascii="Arial" w:hAnsi="Arial"/>
                <w:b w:val="0"/>
                <w:i w:val="0"/>
                <w:sz w:val="18"/>
              </w:rPr>
              <w:t>Submission confirmation with preview before sending</w:t>
            </w:r>
          </w:p>
          <w:p>
            <w:pPr>
              <w:spacing w:before="20" w:after="20"/>
              <w:ind w:left="432"/>
            </w:pPr>
            <w:r>
              <w:rPr>
                <w:rFonts w:ascii="Arial" w:hAnsi="Arial"/>
                <w:b w:val="0"/>
                <w:i w:val="0"/>
                <w:color w:val="1E783C"/>
                <w:sz w:val="18"/>
              </w:rPr>
              <w:t xml:space="preserve">✓  </w:t>
            </w:r>
            <w:r>
              <w:rPr>
                <w:rFonts w:ascii="Arial" w:hAnsi="Arial"/>
                <w:b w:val="0"/>
                <w:i w:val="0"/>
                <w:sz w:val="18"/>
              </w:rPr>
              <w:t>Client notified via email with direct portal link</w:t>
            </w:r>
          </w:p>
          <w:p>
            <w:pPr>
              <w:spacing w:before="20" w:after="20"/>
              <w:ind w:left="432"/>
            </w:pPr>
            <w:r>
              <w:rPr>
                <w:rFonts w:ascii="Arial" w:hAnsi="Arial"/>
                <w:b w:val="0"/>
                <w:i w:val="0"/>
                <w:color w:val="1E783C"/>
                <w:sz w:val="18"/>
              </w:rPr>
              <w:t xml:space="preserve">✓  </w:t>
            </w:r>
            <w:r>
              <w:rPr>
                <w:rFonts w:ascii="Arial" w:hAnsi="Arial"/>
                <w:b w:val="0"/>
                <w:i w:val="0"/>
                <w:sz w:val="18"/>
              </w:rPr>
              <w:t>Submission logged on candidate timeline and job pipeline</w:t>
            </w:r>
          </w:p>
          <w:p/>
        </w:tc>
      </w:tr>
    </w:tbl>
    <w:p/>
    <w:tbl>
      <w:tblPr>
        <w:tblStyle w:val="TableGrid"/>
        <w:tblW w:type="auto" w:w="0"/>
        <w:tblLook w:firstColumn="1" w:firstRow="1" w:lastColumn="0" w:lastRow="0" w:noHBand="0" w:noVBand="1" w:val="04A0"/>
      </w:tblPr>
      <w:tblGrid>
        <w:gridCol w:w="9360"/>
      </w:tblGrid>
      <w:tr>
        <w:tc>
          <w:tcPr>
            <w:tcW w:type="dxa" w:w="9360"/>
          </w:tcPr>
          <w:p/>
          <w:p>
            <w:pPr>
              <w:spacing w:before="60" w:after="40"/>
            </w:pPr>
            <w:r>
              <w:rPr>
                <w:rFonts w:ascii="Arial" w:hAnsi="Arial"/>
                <w:b/>
                <w:i w:val="0"/>
                <w:color w:val="646464"/>
                <w:sz w:val="18"/>
              </w:rPr>
              <w:t xml:space="preserve">US-042  </w:t>
            </w:r>
            <w:r>
              <w:rPr>
                <w:rFonts w:ascii="Arial" w:hAnsi="Arial"/>
                <w:b/>
                <w:i w:val="0"/>
                <w:color w:val="0A2864"/>
                <w:sz w:val="20"/>
              </w:rPr>
              <w:t>Client Candidate Review &amp; Feedback</w:t>
            </w:r>
          </w:p>
          <w:p>
            <w:pPr>
              <w:spacing w:before="0" w:after="60"/>
            </w:pPr>
            <w:r>
              <w:rPr>
                <w:rFonts w:ascii="Arial" w:hAnsi="Arial"/>
                <w:b/>
                <w:i w:val="0"/>
                <w:color w:val="B41E1E"/>
                <w:sz w:val="16"/>
              </w:rPr>
              <w:t xml:space="preserve">  P0  </w:t>
            </w:r>
            <w:r>
              <w:rPr>
                <w:rFonts w:ascii="Arial" w:hAnsi="Arial"/>
                <w:b w:val="0"/>
                <w:i w:val="0"/>
                <w:color w:val="505050"/>
                <w:sz w:val="16"/>
              </w:rPr>
              <w:t xml:space="preserve">  8 pts  </w:t>
            </w:r>
            <w:r>
              <w:rPr>
                <w:rFonts w:ascii="Arial" w:hAnsi="Arial"/>
                <w:b w:val="0"/>
                <w:i/>
                <w:color w:val="505050"/>
                <w:sz w:val="16"/>
              </w:rPr>
              <w:t xml:space="preserve">  As a: Hiring Manager (Client)</w:t>
            </w:r>
          </w:p>
          <w:p>
            <w:pPr>
              <w:spacing w:before="40" w:after="80"/>
            </w:pPr>
            <w:r>
              <w:rPr>
                <w:rFonts w:ascii="Arial" w:hAnsi="Arial"/>
                <w:b/>
                <w:i w:val="0"/>
                <w:color w:val="505050"/>
                <w:sz w:val="18"/>
              </w:rPr>
              <w:t xml:space="preserve">Story:  </w:t>
            </w:r>
            <w:r>
              <w:rPr>
                <w:rFonts w:ascii="Arial" w:hAnsi="Arial"/>
                <w:b w:val="0"/>
                <w:i w:val="0"/>
                <w:sz w:val="20"/>
              </w:rPr>
              <w:t>I want to review submitted candidates and give structured feedback so that the recruiter knows exactly what I think without an email chain.</w:t>
            </w:r>
          </w:p>
          <w:p>
            <w:pPr>
              <w:spacing w:before="40" w:after="40"/>
            </w:pPr>
            <w:r>
              <w:rPr>
                <w:rFonts w:ascii="Arial" w:hAnsi="Arial"/>
                <w:b/>
                <w:i w:val="0"/>
                <w:color w:val="1E783C"/>
                <w:sz w:val="18"/>
              </w:rPr>
              <w:t>Acceptance Criteria:</w:t>
            </w:r>
          </w:p>
          <w:p>
            <w:pPr>
              <w:spacing w:before="20" w:after="20"/>
              <w:ind w:left="432"/>
            </w:pPr>
            <w:r>
              <w:rPr>
                <w:rFonts w:ascii="Arial" w:hAnsi="Arial"/>
                <w:b w:val="0"/>
                <w:i w:val="0"/>
                <w:color w:val="1E783C"/>
                <w:sz w:val="18"/>
              </w:rPr>
              <w:t xml:space="preserve">✓  </w:t>
            </w:r>
            <w:r>
              <w:rPr>
                <w:rFonts w:ascii="Arial" w:hAnsi="Arial"/>
                <w:b w:val="0"/>
                <w:i w:val="0"/>
                <w:sz w:val="18"/>
              </w:rPr>
              <w:t>Candidate cards show: profile, resume, recruiter highlights, video (if attached)</w:t>
            </w:r>
          </w:p>
          <w:p>
            <w:pPr>
              <w:spacing w:before="20" w:after="20"/>
              <w:ind w:left="432"/>
            </w:pPr>
            <w:r>
              <w:rPr>
                <w:rFonts w:ascii="Arial" w:hAnsi="Arial"/>
                <w:b w:val="0"/>
                <w:i w:val="0"/>
                <w:color w:val="1E783C"/>
                <w:sz w:val="18"/>
              </w:rPr>
              <w:t xml:space="preserve">✓  </w:t>
            </w:r>
            <w:r>
              <w:rPr>
                <w:rFonts w:ascii="Arial" w:hAnsi="Arial"/>
                <w:b w:val="0"/>
                <w:i w:val="0"/>
                <w:sz w:val="18"/>
              </w:rPr>
              <w:t>Decision buttons: ✅ Advance · ⏸ Hold · ❌ Pass</w:t>
            </w:r>
          </w:p>
          <w:p>
            <w:pPr>
              <w:spacing w:before="20" w:after="20"/>
              <w:ind w:left="432"/>
            </w:pPr>
            <w:r>
              <w:rPr>
                <w:rFonts w:ascii="Arial" w:hAnsi="Arial"/>
                <w:b w:val="0"/>
                <w:i w:val="0"/>
                <w:color w:val="1E783C"/>
                <w:sz w:val="18"/>
              </w:rPr>
              <w:t xml:space="preserve">✓  </w:t>
            </w:r>
            <w:r>
              <w:rPr>
                <w:rFonts w:ascii="Arial" w:hAnsi="Arial"/>
                <w:b w:val="0"/>
                <w:i w:val="0"/>
                <w:sz w:val="18"/>
              </w:rPr>
              <w:t>Each decision requires a structured reason (dropdown) + optional free-text comment</w:t>
            </w:r>
          </w:p>
          <w:p>
            <w:pPr>
              <w:spacing w:before="20" w:after="20"/>
              <w:ind w:left="432"/>
            </w:pPr>
            <w:r>
              <w:rPr>
                <w:rFonts w:ascii="Arial" w:hAnsi="Arial"/>
                <w:b w:val="0"/>
                <w:i w:val="0"/>
                <w:color w:val="1E783C"/>
                <w:sz w:val="18"/>
              </w:rPr>
              <w:t xml:space="preserve">✓  </w:t>
            </w:r>
            <w:r>
              <w:rPr>
                <w:rFonts w:ascii="Arial" w:hAnsi="Arial"/>
                <w:b w:val="0"/>
                <w:i w:val="0"/>
                <w:sz w:val="18"/>
              </w:rPr>
              <w:t>Feedback submitted instantly visible to recruiter in ATS</w:t>
            </w:r>
          </w:p>
          <w:p>
            <w:pPr>
              <w:spacing w:before="20" w:after="20"/>
              <w:ind w:left="432"/>
            </w:pPr>
            <w:r>
              <w:rPr>
                <w:rFonts w:ascii="Arial" w:hAnsi="Arial"/>
                <w:b w:val="0"/>
                <w:i w:val="0"/>
                <w:color w:val="1E783C"/>
                <w:sz w:val="18"/>
              </w:rPr>
              <w:t xml:space="preserve">✓  </w:t>
            </w:r>
            <w:r>
              <w:rPr>
                <w:rFonts w:ascii="Arial" w:hAnsi="Arial"/>
                <w:b w:val="0"/>
                <w:i w:val="0"/>
                <w:sz w:val="18"/>
              </w:rPr>
              <w:t>Client cannot see other clients' data under any circumstance</w:t>
            </w:r>
          </w:p>
          <w:p/>
        </w:tc>
      </w:tr>
    </w:tbl>
    <w:p/>
    <w:tbl>
      <w:tblPr>
        <w:tblStyle w:val="TableGrid"/>
        <w:tblW w:type="auto" w:w="0"/>
        <w:tblLook w:firstColumn="1" w:firstRow="1" w:lastColumn="0" w:lastRow="0" w:noHBand="0" w:noVBand="1" w:val="04A0"/>
      </w:tblPr>
      <w:tblGrid>
        <w:gridCol w:w="9360"/>
      </w:tblGrid>
      <w:tr>
        <w:tc>
          <w:tcPr>
            <w:tcW w:type="dxa" w:w="9360"/>
          </w:tcPr>
          <w:p/>
          <w:p>
            <w:pPr>
              <w:spacing w:before="60" w:after="40"/>
            </w:pPr>
            <w:r>
              <w:rPr>
                <w:rFonts w:ascii="Arial" w:hAnsi="Arial"/>
                <w:b/>
                <w:i w:val="0"/>
                <w:color w:val="646464"/>
                <w:sz w:val="18"/>
              </w:rPr>
              <w:t xml:space="preserve">US-043  </w:t>
            </w:r>
            <w:r>
              <w:rPr>
                <w:rFonts w:ascii="Arial" w:hAnsi="Arial"/>
                <w:b/>
                <w:i w:val="0"/>
                <w:color w:val="0A2864"/>
                <w:sz w:val="20"/>
              </w:rPr>
              <w:t>Side-by-Side Candidate Comparison</w:t>
            </w:r>
          </w:p>
          <w:p>
            <w:pPr>
              <w:spacing w:before="0" w:after="60"/>
            </w:pPr>
            <w:r>
              <w:rPr>
                <w:rFonts w:ascii="Arial" w:hAnsi="Arial"/>
                <w:b/>
                <w:i w:val="0"/>
                <w:color w:val="C85A00"/>
                <w:sz w:val="16"/>
              </w:rPr>
              <w:t xml:space="preserve">  P1  </w:t>
            </w:r>
            <w:r>
              <w:rPr>
                <w:rFonts w:ascii="Arial" w:hAnsi="Arial"/>
                <w:b w:val="0"/>
                <w:i w:val="0"/>
                <w:color w:val="505050"/>
                <w:sz w:val="16"/>
              </w:rPr>
              <w:t xml:space="preserve">  13 pts  </w:t>
            </w:r>
            <w:r>
              <w:rPr>
                <w:rFonts w:ascii="Arial" w:hAnsi="Arial"/>
                <w:b w:val="0"/>
                <w:i/>
                <w:color w:val="505050"/>
                <w:sz w:val="16"/>
              </w:rPr>
              <w:t xml:space="preserve">  As a: Hiring Manager (Client)</w:t>
            </w:r>
          </w:p>
          <w:p>
            <w:pPr>
              <w:spacing w:before="40" w:after="80"/>
            </w:pPr>
            <w:r>
              <w:rPr>
                <w:rFonts w:ascii="Arial" w:hAnsi="Arial"/>
                <w:b/>
                <w:i w:val="0"/>
                <w:color w:val="505050"/>
                <w:sz w:val="18"/>
              </w:rPr>
              <w:t xml:space="preserve">Story:  </w:t>
            </w:r>
            <w:r>
              <w:rPr>
                <w:rFonts w:ascii="Arial" w:hAnsi="Arial"/>
                <w:b w:val="0"/>
                <w:i w:val="0"/>
                <w:sz w:val="20"/>
              </w:rPr>
              <w:t>I want to compare two or more submitted candidates side-by-side so that I can make faster, more confident decisions.</w:t>
            </w:r>
          </w:p>
          <w:p>
            <w:pPr>
              <w:spacing w:before="40" w:after="40"/>
            </w:pPr>
            <w:r>
              <w:rPr>
                <w:rFonts w:ascii="Arial" w:hAnsi="Arial"/>
                <w:b/>
                <w:i w:val="0"/>
                <w:color w:val="1E783C"/>
                <w:sz w:val="18"/>
              </w:rPr>
              <w:t>Acceptance Criteria:</w:t>
            </w:r>
          </w:p>
          <w:p>
            <w:pPr>
              <w:spacing w:before="20" w:after="20"/>
              <w:ind w:left="432"/>
            </w:pPr>
            <w:r>
              <w:rPr>
                <w:rFonts w:ascii="Arial" w:hAnsi="Arial"/>
                <w:b w:val="0"/>
                <w:i w:val="0"/>
                <w:color w:val="1E783C"/>
                <w:sz w:val="18"/>
              </w:rPr>
              <w:t xml:space="preserve">✓  </w:t>
            </w:r>
            <w:r>
              <w:rPr>
                <w:rFonts w:ascii="Arial" w:hAnsi="Arial"/>
                <w:b w:val="0"/>
                <w:i w:val="0"/>
                <w:sz w:val="18"/>
              </w:rPr>
              <w:t>Select 2–4 candidates for comparison from portal</w:t>
            </w:r>
          </w:p>
          <w:p>
            <w:pPr>
              <w:spacing w:before="20" w:after="20"/>
              <w:ind w:left="432"/>
            </w:pPr>
            <w:r>
              <w:rPr>
                <w:rFonts w:ascii="Arial" w:hAnsi="Arial"/>
                <w:b w:val="0"/>
                <w:i w:val="0"/>
                <w:color w:val="1E783C"/>
                <w:sz w:val="18"/>
              </w:rPr>
              <w:t xml:space="preserve">✓  </w:t>
            </w:r>
            <w:r>
              <w:rPr>
                <w:rFonts w:ascii="Arial" w:hAnsi="Arial"/>
                <w:b w:val="0"/>
                <w:i w:val="0"/>
                <w:sz w:val="18"/>
              </w:rPr>
              <w:t>Comparison view shows key fields in aligned columns: experience, education, location, salary, recruiter score</w:t>
            </w:r>
          </w:p>
          <w:p>
            <w:pPr>
              <w:spacing w:before="20" w:after="20"/>
              <w:ind w:left="432"/>
            </w:pPr>
            <w:r>
              <w:rPr>
                <w:rFonts w:ascii="Arial" w:hAnsi="Arial"/>
                <w:b w:val="0"/>
                <w:i w:val="0"/>
                <w:color w:val="1E783C"/>
                <w:sz w:val="18"/>
              </w:rPr>
              <w:t xml:space="preserve">✓  </w:t>
            </w:r>
            <w:r>
              <w:rPr>
                <w:rFonts w:ascii="Arial" w:hAnsi="Arial"/>
                <w:b w:val="0"/>
                <w:i w:val="0"/>
                <w:sz w:val="18"/>
              </w:rPr>
              <w:t>Differences visually highlighted</w:t>
            </w:r>
          </w:p>
          <w:p>
            <w:pPr>
              <w:spacing w:before="20" w:after="20"/>
              <w:ind w:left="432"/>
            </w:pPr>
            <w:r>
              <w:rPr>
                <w:rFonts w:ascii="Arial" w:hAnsi="Arial"/>
                <w:b w:val="0"/>
                <w:i w:val="0"/>
                <w:color w:val="1E783C"/>
                <w:sz w:val="18"/>
              </w:rPr>
              <w:t xml:space="preserve">✓  </w:t>
            </w:r>
            <w:r>
              <w:rPr>
                <w:rFonts w:ascii="Arial" w:hAnsi="Arial"/>
                <w:b w:val="0"/>
                <w:i w:val="0"/>
                <w:sz w:val="18"/>
              </w:rPr>
              <w:t>Client can rank candidates and add per-candidate notes in comparison view</w:t>
            </w:r>
          </w:p>
          <w:p>
            <w:pPr>
              <w:spacing w:before="20" w:after="20"/>
              <w:ind w:left="432"/>
            </w:pPr>
            <w:r>
              <w:rPr>
                <w:rFonts w:ascii="Arial" w:hAnsi="Arial"/>
                <w:b w:val="0"/>
                <w:i w:val="0"/>
                <w:color w:val="1E783C"/>
                <w:sz w:val="18"/>
              </w:rPr>
              <w:t xml:space="preserve">✓  </w:t>
            </w:r>
            <w:r>
              <w:rPr>
                <w:rFonts w:ascii="Arial" w:hAnsi="Arial"/>
                <w:b w:val="0"/>
                <w:i w:val="0"/>
                <w:sz w:val="18"/>
              </w:rPr>
              <w:t>Ranking exported to recruiter ATS record</w:t>
            </w:r>
          </w:p>
          <w:p/>
        </w:tc>
      </w:tr>
    </w:tbl>
    <w:p/>
    <w:tbl>
      <w:tblPr>
        <w:tblStyle w:val="TableGrid"/>
        <w:tblW w:type="auto" w:w="0"/>
        <w:tblLook w:firstColumn="1" w:firstRow="1" w:lastColumn="0" w:lastRow="0" w:noHBand="0" w:noVBand="1" w:val="04A0"/>
      </w:tblPr>
      <w:tblGrid>
        <w:gridCol w:w="9360"/>
      </w:tblGrid>
      <w:tr>
        <w:tc>
          <w:tcPr>
            <w:tcW w:type="dxa" w:w="9360"/>
          </w:tcPr>
          <w:p/>
          <w:p>
            <w:pPr>
              <w:spacing w:before="60" w:after="40"/>
            </w:pPr>
            <w:r>
              <w:rPr>
                <w:rFonts w:ascii="Arial" w:hAnsi="Arial"/>
                <w:b/>
                <w:i w:val="0"/>
                <w:color w:val="646464"/>
                <w:sz w:val="18"/>
              </w:rPr>
              <w:t xml:space="preserve">US-044  </w:t>
            </w:r>
            <w:r>
              <w:rPr>
                <w:rFonts w:ascii="Arial" w:hAnsi="Arial"/>
                <w:b/>
                <w:i w:val="0"/>
                <w:color w:val="0A2864"/>
                <w:sz w:val="20"/>
              </w:rPr>
              <w:t>Interview Scheduling from Portal</w:t>
            </w:r>
          </w:p>
          <w:p>
            <w:pPr>
              <w:spacing w:before="0" w:after="60"/>
            </w:pPr>
            <w:r>
              <w:rPr>
                <w:rFonts w:ascii="Arial" w:hAnsi="Arial"/>
                <w:b/>
                <w:i w:val="0"/>
                <w:color w:val="006E3C"/>
                <w:sz w:val="16"/>
              </w:rPr>
              <w:t xml:space="preserve">  P2  </w:t>
            </w:r>
            <w:r>
              <w:rPr>
                <w:rFonts w:ascii="Arial" w:hAnsi="Arial"/>
                <w:b w:val="0"/>
                <w:i w:val="0"/>
                <w:color w:val="505050"/>
                <w:sz w:val="16"/>
              </w:rPr>
              <w:t xml:space="preserve">  13 pts  </w:t>
            </w:r>
            <w:r>
              <w:rPr>
                <w:rFonts w:ascii="Arial" w:hAnsi="Arial"/>
                <w:b w:val="0"/>
                <w:i/>
                <w:color w:val="505050"/>
                <w:sz w:val="16"/>
              </w:rPr>
              <w:t xml:space="preserve">  As a: Hiring Manager (Client)</w:t>
            </w:r>
          </w:p>
          <w:p>
            <w:pPr>
              <w:spacing w:before="40" w:after="80"/>
            </w:pPr>
            <w:r>
              <w:rPr>
                <w:rFonts w:ascii="Arial" w:hAnsi="Arial"/>
                <w:b/>
                <w:i w:val="0"/>
                <w:color w:val="505050"/>
                <w:sz w:val="18"/>
              </w:rPr>
              <w:t xml:space="preserve">Story:  </w:t>
            </w:r>
            <w:r>
              <w:rPr>
                <w:rFonts w:ascii="Arial" w:hAnsi="Arial"/>
                <w:b w:val="0"/>
                <w:i w:val="0"/>
                <w:sz w:val="20"/>
              </w:rPr>
              <w:t>I want to request an interview for a candidate directly from the portal so that we don't play phone tag with the recruiter.</w:t>
            </w:r>
          </w:p>
          <w:p>
            <w:pPr>
              <w:spacing w:before="40" w:after="40"/>
            </w:pPr>
            <w:r>
              <w:rPr>
                <w:rFonts w:ascii="Arial" w:hAnsi="Arial"/>
                <w:b/>
                <w:i w:val="0"/>
                <w:color w:val="1E783C"/>
                <w:sz w:val="18"/>
              </w:rPr>
              <w:t>Acceptance Criteria:</w:t>
            </w:r>
          </w:p>
          <w:p>
            <w:pPr>
              <w:spacing w:before="20" w:after="20"/>
              <w:ind w:left="432"/>
            </w:pPr>
            <w:r>
              <w:rPr>
                <w:rFonts w:ascii="Arial" w:hAnsi="Arial"/>
                <w:b w:val="0"/>
                <w:i w:val="0"/>
                <w:color w:val="1E783C"/>
                <w:sz w:val="18"/>
              </w:rPr>
              <w:t xml:space="preserve">✓  </w:t>
            </w:r>
            <w:r>
              <w:rPr>
                <w:rFonts w:ascii="Arial" w:hAnsi="Arial"/>
                <w:b w:val="0"/>
                <w:i w:val="0"/>
                <w:sz w:val="18"/>
              </w:rPr>
              <w:t>'Request Interview' button on approved candidate card</w:t>
            </w:r>
          </w:p>
          <w:p>
            <w:pPr>
              <w:spacing w:before="20" w:after="20"/>
              <w:ind w:left="432"/>
            </w:pPr>
            <w:r>
              <w:rPr>
                <w:rFonts w:ascii="Arial" w:hAnsi="Arial"/>
                <w:b w:val="0"/>
                <w:i w:val="0"/>
                <w:color w:val="1E783C"/>
                <w:sz w:val="18"/>
              </w:rPr>
              <w:t xml:space="preserve">✓  </w:t>
            </w:r>
            <w:r>
              <w:rPr>
                <w:rFonts w:ascii="Arial" w:hAnsi="Arial"/>
                <w:b w:val="0"/>
                <w:i w:val="0"/>
                <w:sz w:val="18"/>
              </w:rPr>
              <w:t>Client selects preferred date/time options (up to 3)</w:t>
            </w:r>
          </w:p>
          <w:p>
            <w:pPr>
              <w:spacing w:before="20" w:after="20"/>
              <w:ind w:left="432"/>
            </w:pPr>
            <w:r>
              <w:rPr>
                <w:rFonts w:ascii="Arial" w:hAnsi="Arial"/>
                <w:b w:val="0"/>
                <w:i w:val="0"/>
                <w:color w:val="1E783C"/>
                <w:sz w:val="18"/>
              </w:rPr>
              <w:t xml:space="preserve">✓  </w:t>
            </w:r>
            <w:r>
              <w:rPr>
                <w:rFonts w:ascii="Arial" w:hAnsi="Arial"/>
                <w:b w:val="0"/>
                <w:i w:val="0"/>
                <w:sz w:val="18"/>
              </w:rPr>
              <w:t>Request creates task for recruiter with candidate + client details</w:t>
            </w:r>
          </w:p>
          <w:p>
            <w:pPr>
              <w:spacing w:before="20" w:after="20"/>
              <w:ind w:left="432"/>
            </w:pPr>
            <w:r>
              <w:rPr>
                <w:rFonts w:ascii="Arial" w:hAnsi="Arial"/>
                <w:b w:val="0"/>
                <w:i w:val="0"/>
                <w:color w:val="1E783C"/>
                <w:sz w:val="18"/>
              </w:rPr>
              <w:t xml:space="preserve">✓  </w:t>
            </w:r>
            <w:r>
              <w:rPr>
                <w:rFonts w:ascii="Arial" w:hAnsi="Arial"/>
                <w:b w:val="0"/>
                <w:i w:val="0"/>
                <w:sz w:val="18"/>
              </w:rPr>
              <w:t>Optional: calendar integration to show client availability (Google Cal / Outlook)</w:t>
            </w:r>
          </w:p>
          <w:p>
            <w:pPr>
              <w:spacing w:before="20" w:after="20"/>
              <w:ind w:left="432"/>
            </w:pPr>
            <w:r>
              <w:rPr>
                <w:rFonts w:ascii="Arial" w:hAnsi="Arial"/>
                <w:b w:val="0"/>
                <w:i w:val="0"/>
                <w:color w:val="1E783C"/>
                <w:sz w:val="18"/>
              </w:rPr>
              <w:t xml:space="preserve">✓  </w:t>
            </w:r>
            <w:r>
              <w:rPr>
                <w:rFonts w:ascii="Arial" w:hAnsi="Arial"/>
                <w:b w:val="0"/>
                <w:i w:val="0"/>
                <w:sz w:val="18"/>
              </w:rPr>
              <w:t>Interview confirmation sent to candidate and client once scheduled</w:t>
            </w:r>
          </w:p>
          <w:p/>
        </w:tc>
      </w:tr>
    </w:tbl>
    <w:p/>
    <w:tbl>
      <w:tblPr>
        <w:tblStyle w:val="TableGrid"/>
        <w:tblW w:type="auto" w:w="0"/>
        <w:tblLook w:firstColumn="1" w:firstRow="1" w:lastColumn="0" w:lastRow="0" w:noHBand="0" w:noVBand="1" w:val="04A0"/>
      </w:tblPr>
      <w:tblGrid>
        <w:gridCol w:w="9360"/>
      </w:tblGrid>
      <w:tr>
        <w:tc>
          <w:tcPr>
            <w:tcW w:type="dxa" w:w="9360"/>
          </w:tcPr>
          <w:p/>
          <w:p>
            <w:pPr>
              <w:spacing w:before="60" w:after="40"/>
            </w:pPr>
            <w:r>
              <w:rPr>
                <w:rFonts w:ascii="Arial" w:hAnsi="Arial"/>
                <w:b/>
                <w:i w:val="0"/>
                <w:color w:val="646464"/>
                <w:sz w:val="18"/>
              </w:rPr>
              <w:t xml:space="preserve">US-045  </w:t>
            </w:r>
            <w:r>
              <w:rPr>
                <w:rFonts w:ascii="Arial" w:hAnsi="Arial"/>
                <w:b/>
                <w:i w:val="0"/>
                <w:color w:val="0A2864"/>
                <w:sz w:val="20"/>
              </w:rPr>
              <w:t>Portal Notification System</w:t>
            </w:r>
          </w:p>
          <w:p>
            <w:pPr>
              <w:spacing w:before="0" w:after="60"/>
            </w:pPr>
            <w:r>
              <w:rPr>
                <w:rFonts w:ascii="Arial" w:hAnsi="Arial"/>
                <w:b/>
                <w:i w:val="0"/>
                <w:color w:val="C85A00"/>
                <w:sz w:val="16"/>
              </w:rPr>
              <w:t xml:space="preserve">  P1  </w:t>
            </w:r>
            <w:r>
              <w:rPr>
                <w:rFonts w:ascii="Arial" w:hAnsi="Arial"/>
                <w:b w:val="0"/>
                <w:i w:val="0"/>
                <w:color w:val="505050"/>
                <w:sz w:val="16"/>
              </w:rPr>
              <w:t xml:space="preserve">  5 pts  </w:t>
            </w:r>
            <w:r>
              <w:rPr>
                <w:rFonts w:ascii="Arial" w:hAnsi="Arial"/>
                <w:b w:val="0"/>
                <w:i/>
                <w:color w:val="505050"/>
                <w:sz w:val="16"/>
              </w:rPr>
              <w:t xml:space="preserve">  As a: Hiring Manager (Client)</w:t>
            </w:r>
          </w:p>
          <w:p>
            <w:pPr>
              <w:spacing w:before="40" w:after="80"/>
            </w:pPr>
            <w:r>
              <w:rPr>
                <w:rFonts w:ascii="Arial" w:hAnsi="Arial"/>
                <w:b/>
                <w:i w:val="0"/>
                <w:color w:val="505050"/>
                <w:sz w:val="18"/>
              </w:rPr>
              <w:t xml:space="preserve">Story:  </w:t>
            </w:r>
            <w:r>
              <w:rPr>
                <w:rFonts w:ascii="Arial" w:hAnsi="Arial"/>
                <w:b w:val="0"/>
                <w:i w:val="0"/>
                <w:sz w:val="20"/>
              </w:rPr>
              <w:t>I want to be notified when new candidates arrive in my portal so that I don't have to remember to check.</w:t>
            </w:r>
          </w:p>
          <w:p>
            <w:pPr>
              <w:spacing w:before="40" w:after="40"/>
            </w:pPr>
            <w:r>
              <w:rPr>
                <w:rFonts w:ascii="Arial" w:hAnsi="Arial"/>
                <w:b/>
                <w:i w:val="0"/>
                <w:color w:val="1E783C"/>
                <w:sz w:val="18"/>
              </w:rPr>
              <w:t>Acceptance Criteria:</w:t>
            </w:r>
          </w:p>
          <w:p>
            <w:pPr>
              <w:spacing w:before="20" w:after="20"/>
              <w:ind w:left="432"/>
            </w:pPr>
            <w:r>
              <w:rPr>
                <w:rFonts w:ascii="Arial" w:hAnsi="Arial"/>
                <w:b w:val="0"/>
                <w:i w:val="0"/>
                <w:color w:val="1E783C"/>
                <w:sz w:val="18"/>
              </w:rPr>
              <w:t xml:space="preserve">✓  </w:t>
            </w:r>
            <w:r>
              <w:rPr>
                <w:rFonts w:ascii="Arial" w:hAnsi="Arial"/>
                <w:b w:val="0"/>
                <w:i w:val="0"/>
                <w:sz w:val="18"/>
              </w:rPr>
              <w:t>Email notification on new submission with candidate preview</w:t>
            </w:r>
          </w:p>
          <w:p>
            <w:pPr>
              <w:spacing w:before="20" w:after="20"/>
              <w:ind w:left="432"/>
            </w:pPr>
            <w:r>
              <w:rPr>
                <w:rFonts w:ascii="Arial" w:hAnsi="Arial"/>
                <w:b w:val="0"/>
                <w:i w:val="0"/>
                <w:color w:val="1E783C"/>
                <w:sz w:val="18"/>
              </w:rPr>
              <w:t xml:space="preserve">✓  </w:t>
            </w:r>
            <w:r>
              <w:rPr>
                <w:rFonts w:ascii="Arial" w:hAnsi="Arial"/>
                <w:b w:val="0"/>
                <w:i w:val="0"/>
                <w:sz w:val="18"/>
              </w:rPr>
              <w:t>In-portal notification badge for unreviewed profiles</w:t>
            </w:r>
          </w:p>
          <w:p>
            <w:pPr>
              <w:spacing w:before="20" w:after="20"/>
              <w:ind w:left="432"/>
            </w:pPr>
            <w:r>
              <w:rPr>
                <w:rFonts w:ascii="Arial" w:hAnsi="Arial"/>
                <w:b w:val="0"/>
                <w:i w:val="0"/>
                <w:color w:val="1E783C"/>
                <w:sz w:val="18"/>
              </w:rPr>
              <w:t xml:space="preserve">✓  </w:t>
            </w:r>
            <w:r>
              <w:rPr>
                <w:rFonts w:ascii="Arial" w:hAnsi="Arial"/>
                <w:b w:val="0"/>
                <w:i w:val="0"/>
                <w:sz w:val="18"/>
              </w:rPr>
              <w:t>Client configures notification frequency: immediate, daily digest, or weekly</w:t>
            </w:r>
          </w:p>
          <w:p>
            <w:pPr>
              <w:spacing w:before="20" w:after="20"/>
              <w:ind w:left="432"/>
            </w:pPr>
            <w:r>
              <w:rPr>
                <w:rFonts w:ascii="Arial" w:hAnsi="Arial"/>
                <w:b w:val="0"/>
                <w:i w:val="0"/>
                <w:color w:val="1E783C"/>
                <w:sz w:val="18"/>
              </w:rPr>
              <w:t xml:space="preserve">✓  </w:t>
            </w:r>
            <w:r>
              <w:rPr>
                <w:rFonts w:ascii="Arial" w:hAnsi="Arial"/>
                <w:b w:val="0"/>
                <w:i w:val="0"/>
                <w:sz w:val="18"/>
              </w:rPr>
              <w:t>Recruiter can see which clients have viewed profiles and when (read receipts)</w:t>
            </w:r>
          </w:p>
          <w:p/>
        </w:tc>
      </w:tr>
    </w:tbl>
    <w:p/>
    <w:tbl>
      <w:tblPr>
        <w:tblStyle w:val="TableGrid"/>
        <w:tblW w:type="auto" w:w="0"/>
        <w:tblLook w:firstColumn="1" w:firstRow="1" w:lastColumn="0" w:lastRow="0" w:noHBand="0" w:noVBand="1" w:val="04A0"/>
      </w:tblPr>
      <w:tblGrid>
        <w:gridCol w:w="9360"/>
      </w:tblGrid>
      <w:tr>
        <w:tc>
          <w:tcPr>
            <w:tcW w:type="dxa" w:w="9360"/>
          </w:tcPr>
          <w:p/>
          <w:p>
            <w:pPr>
              <w:spacing w:before="60" w:after="40"/>
            </w:pPr>
            <w:r>
              <w:rPr>
                <w:rFonts w:ascii="Arial" w:hAnsi="Arial"/>
                <w:b/>
                <w:i w:val="0"/>
                <w:color w:val="646464"/>
                <w:sz w:val="18"/>
              </w:rPr>
              <w:t xml:space="preserve">US-046  </w:t>
            </w:r>
            <w:r>
              <w:rPr>
                <w:rFonts w:ascii="Arial" w:hAnsi="Arial"/>
                <w:b/>
                <w:i w:val="0"/>
                <w:color w:val="0A2864"/>
                <w:sz w:val="20"/>
              </w:rPr>
              <w:t>Client Portal Activity Audit Trail</w:t>
            </w:r>
          </w:p>
          <w:p>
            <w:pPr>
              <w:spacing w:before="0" w:after="60"/>
            </w:pPr>
            <w:r>
              <w:rPr>
                <w:rFonts w:ascii="Arial" w:hAnsi="Arial"/>
                <w:b/>
                <w:i w:val="0"/>
                <w:color w:val="006E3C"/>
                <w:sz w:val="16"/>
              </w:rPr>
              <w:t xml:space="preserve">  P2  </w:t>
            </w:r>
            <w:r>
              <w:rPr>
                <w:rFonts w:ascii="Arial" w:hAnsi="Arial"/>
                <w:b w:val="0"/>
                <w:i w:val="0"/>
                <w:color w:val="505050"/>
                <w:sz w:val="16"/>
              </w:rPr>
              <w:t xml:space="preserve">  5 pts  </w:t>
            </w:r>
            <w:r>
              <w:rPr>
                <w:rFonts w:ascii="Arial" w:hAnsi="Arial"/>
                <w:b w:val="0"/>
                <w:i/>
                <w:color w:val="505050"/>
                <w:sz w:val="16"/>
              </w:rPr>
              <w:t xml:space="preserve">  As a: Agency Recruiter / Admin</w:t>
            </w:r>
          </w:p>
          <w:p>
            <w:pPr>
              <w:spacing w:before="40" w:after="80"/>
            </w:pPr>
            <w:r>
              <w:rPr>
                <w:rFonts w:ascii="Arial" w:hAnsi="Arial"/>
                <w:b/>
                <w:i w:val="0"/>
                <w:color w:val="505050"/>
                <w:sz w:val="18"/>
              </w:rPr>
              <w:t xml:space="preserve">Story:  </w:t>
            </w:r>
            <w:r>
              <w:rPr>
                <w:rFonts w:ascii="Arial" w:hAnsi="Arial"/>
                <w:b w:val="0"/>
                <w:i w:val="0"/>
                <w:sz w:val="20"/>
              </w:rPr>
              <w:t>I want a full audit log of all client portal activity so that I can track feedback patterns, response times, and engagement.</w:t>
            </w:r>
          </w:p>
          <w:p>
            <w:pPr>
              <w:spacing w:before="40" w:after="40"/>
            </w:pPr>
            <w:r>
              <w:rPr>
                <w:rFonts w:ascii="Arial" w:hAnsi="Arial"/>
                <w:b/>
                <w:i w:val="0"/>
                <w:color w:val="1E783C"/>
                <w:sz w:val="18"/>
              </w:rPr>
              <w:t>Acceptance Criteria:</w:t>
            </w:r>
          </w:p>
          <w:p>
            <w:pPr>
              <w:spacing w:before="20" w:after="20"/>
              <w:ind w:left="432"/>
            </w:pPr>
            <w:r>
              <w:rPr>
                <w:rFonts w:ascii="Arial" w:hAnsi="Arial"/>
                <w:b w:val="0"/>
                <w:i w:val="0"/>
                <w:color w:val="1E783C"/>
                <w:sz w:val="18"/>
              </w:rPr>
              <w:t xml:space="preserve">✓  </w:t>
            </w:r>
            <w:r>
              <w:rPr>
                <w:rFonts w:ascii="Arial" w:hAnsi="Arial"/>
                <w:b w:val="0"/>
                <w:i w:val="0"/>
                <w:sz w:val="18"/>
              </w:rPr>
              <w:t>Log captures: logins, profile views, decisions, comments, time spent per profile</w:t>
            </w:r>
          </w:p>
          <w:p>
            <w:pPr>
              <w:spacing w:before="20" w:after="20"/>
              <w:ind w:left="432"/>
            </w:pPr>
            <w:r>
              <w:rPr>
                <w:rFonts w:ascii="Arial" w:hAnsi="Arial"/>
                <w:b w:val="0"/>
                <w:i w:val="0"/>
                <w:color w:val="1E783C"/>
                <w:sz w:val="18"/>
              </w:rPr>
              <w:t xml:space="preserve">✓  </w:t>
            </w:r>
            <w:r>
              <w:rPr>
                <w:rFonts w:ascii="Arial" w:hAnsi="Arial"/>
                <w:b w:val="0"/>
                <w:i w:val="0"/>
                <w:sz w:val="18"/>
              </w:rPr>
              <w:t>Recruiter sees client engagement metrics on job record</w:t>
            </w:r>
          </w:p>
          <w:p>
            <w:pPr>
              <w:spacing w:before="20" w:after="20"/>
              <w:ind w:left="432"/>
            </w:pPr>
            <w:r>
              <w:rPr>
                <w:rFonts w:ascii="Arial" w:hAnsi="Arial"/>
                <w:b w:val="0"/>
                <w:i w:val="0"/>
                <w:color w:val="1E783C"/>
                <w:sz w:val="18"/>
              </w:rPr>
              <w:t xml:space="preserve">✓  </w:t>
            </w:r>
            <w:r>
              <w:rPr>
                <w:rFonts w:ascii="Arial" w:hAnsi="Arial"/>
                <w:b w:val="0"/>
                <w:i w:val="0"/>
                <w:sz w:val="18"/>
              </w:rPr>
              <w:t>Average client response time tracked per client</w:t>
            </w:r>
          </w:p>
          <w:p>
            <w:pPr>
              <w:spacing w:before="20" w:after="20"/>
              <w:ind w:left="432"/>
            </w:pPr>
            <w:r>
              <w:rPr>
                <w:rFonts w:ascii="Arial" w:hAnsi="Arial"/>
                <w:b w:val="0"/>
                <w:i w:val="0"/>
                <w:color w:val="1E783C"/>
                <w:sz w:val="18"/>
              </w:rPr>
              <w:t xml:space="preserve">✓  </w:t>
            </w:r>
            <w:r>
              <w:rPr>
                <w:rFonts w:ascii="Arial" w:hAnsi="Arial"/>
                <w:b w:val="0"/>
                <w:i w:val="0"/>
                <w:sz w:val="18"/>
              </w:rPr>
              <w:t>Export audit log for client QBRs or account reviews</w:t>
            </w:r>
          </w:p>
          <w:p/>
        </w:tc>
      </w:tr>
    </w:tbl>
    <w:p/>
    <w:p>
      <w:pPr>
        <w:spacing w:before="240" w:after="60"/>
      </w:pPr>
      <w:r>
        <w:rPr>
          <w:rFonts w:ascii="Arial" w:hAnsi="Arial"/>
          <w:b/>
          <w:i w:val="0"/>
          <w:color w:val="143C8C"/>
          <w:sz w:val="26"/>
        </w:rPr>
        <w:t>EP-06 · Outreach &amp; Communication</w:t>
      </w:r>
    </w:p>
    <w:tbl>
      <w:tblPr>
        <w:tblStyle w:val="TableGrid"/>
        <w:tblW w:type="auto" w:w="0"/>
        <w:tblLook w:firstColumn="1" w:firstRow="1" w:lastColumn="0" w:lastRow="0" w:noHBand="0" w:noVBand="1" w:val="04A0"/>
      </w:tblPr>
      <w:tblGrid>
        <w:gridCol w:w="9360"/>
      </w:tblGrid>
      <w:tr>
        <w:tc>
          <w:tcPr>
            <w:tcW w:type="dxa" w:w="9360"/>
          </w:tcPr>
          <w:p/>
          <w:p>
            <w:pPr>
              <w:spacing w:before="60" w:after="40"/>
            </w:pPr>
            <w:r>
              <w:rPr>
                <w:rFonts w:ascii="Arial" w:hAnsi="Arial"/>
                <w:b/>
                <w:i w:val="0"/>
                <w:color w:val="646464"/>
                <w:sz w:val="18"/>
              </w:rPr>
              <w:t xml:space="preserve">US-050  </w:t>
            </w:r>
            <w:r>
              <w:rPr>
                <w:rFonts w:ascii="Arial" w:hAnsi="Arial"/>
                <w:b/>
                <w:i w:val="0"/>
                <w:color w:val="0A2864"/>
                <w:sz w:val="20"/>
              </w:rPr>
              <w:t>Email Sequences (Drip Campaigns)</w:t>
            </w:r>
          </w:p>
          <w:p>
            <w:pPr>
              <w:spacing w:before="0" w:after="60"/>
            </w:pPr>
            <w:r>
              <w:rPr>
                <w:rFonts w:ascii="Arial" w:hAnsi="Arial"/>
                <w:b/>
                <w:i w:val="0"/>
                <w:color w:val="C85A00"/>
                <w:sz w:val="16"/>
              </w:rPr>
              <w:t xml:space="preserve">  P1  </w:t>
            </w:r>
            <w:r>
              <w:rPr>
                <w:rFonts w:ascii="Arial" w:hAnsi="Arial"/>
                <w:b w:val="0"/>
                <w:i w:val="0"/>
                <w:color w:val="505050"/>
                <w:sz w:val="16"/>
              </w:rPr>
              <w:t xml:space="preserve">  13 pts  </w:t>
            </w:r>
            <w:r>
              <w:rPr>
                <w:rFonts w:ascii="Arial" w:hAnsi="Arial"/>
                <w:b w:val="0"/>
                <w:i/>
                <w:color w:val="505050"/>
                <w:sz w:val="16"/>
              </w:rPr>
              <w:t xml:space="preserve">  As a: Agency Recruiter</w:t>
            </w:r>
          </w:p>
          <w:p>
            <w:pPr>
              <w:spacing w:before="40" w:after="80"/>
            </w:pPr>
            <w:r>
              <w:rPr>
                <w:rFonts w:ascii="Arial" w:hAnsi="Arial"/>
                <w:b/>
                <w:i w:val="0"/>
                <w:color w:val="505050"/>
                <w:sz w:val="18"/>
              </w:rPr>
              <w:t xml:space="preserve">Story:  </w:t>
            </w:r>
            <w:r>
              <w:rPr>
                <w:rFonts w:ascii="Arial" w:hAnsi="Arial"/>
                <w:b w:val="0"/>
                <w:i w:val="0"/>
                <w:sz w:val="20"/>
              </w:rPr>
              <w:t>I want to create automated multi-step email sequences for candidate outreach so that I don't have to manually follow up on every contact.</w:t>
            </w:r>
          </w:p>
          <w:p>
            <w:pPr>
              <w:spacing w:before="40" w:after="40"/>
            </w:pPr>
            <w:r>
              <w:rPr>
                <w:rFonts w:ascii="Arial" w:hAnsi="Arial"/>
                <w:b/>
                <w:i w:val="0"/>
                <w:color w:val="1E783C"/>
                <w:sz w:val="18"/>
              </w:rPr>
              <w:t>Acceptance Criteria:</w:t>
            </w:r>
          </w:p>
          <w:p>
            <w:pPr>
              <w:spacing w:before="20" w:after="20"/>
              <w:ind w:left="432"/>
            </w:pPr>
            <w:r>
              <w:rPr>
                <w:rFonts w:ascii="Arial" w:hAnsi="Arial"/>
                <w:b w:val="0"/>
                <w:i w:val="0"/>
                <w:color w:val="1E783C"/>
                <w:sz w:val="18"/>
              </w:rPr>
              <w:t xml:space="preserve">✓  </w:t>
            </w:r>
            <w:r>
              <w:rPr>
                <w:rFonts w:ascii="Arial" w:hAnsi="Arial"/>
                <w:b w:val="0"/>
                <w:i w:val="0"/>
                <w:sz w:val="18"/>
              </w:rPr>
              <w:t>Sequence builder: add steps, set delays (hours/days), configure send conditions</w:t>
            </w:r>
          </w:p>
          <w:p>
            <w:pPr>
              <w:spacing w:before="20" w:after="20"/>
              <w:ind w:left="432"/>
            </w:pPr>
            <w:r>
              <w:rPr>
                <w:rFonts w:ascii="Arial" w:hAnsi="Arial"/>
                <w:b w:val="0"/>
                <w:i w:val="0"/>
                <w:color w:val="1E783C"/>
                <w:sz w:val="18"/>
              </w:rPr>
              <w:t xml:space="preserve">✓  </w:t>
            </w:r>
            <w:r>
              <w:rPr>
                <w:rFonts w:ascii="Arial" w:hAnsi="Arial"/>
                <w:b w:val="0"/>
                <w:i w:val="0"/>
                <w:sz w:val="18"/>
              </w:rPr>
              <w:t>Merge tags: {first_name}, {job_title}, {company}, {recruiter_name}</w:t>
            </w:r>
          </w:p>
          <w:p>
            <w:pPr>
              <w:spacing w:before="20" w:after="20"/>
              <w:ind w:left="432"/>
            </w:pPr>
            <w:r>
              <w:rPr>
                <w:rFonts w:ascii="Arial" w:hAnsi="Arial"/>
                <w:b w:val="0"/>
                <w:i w:val="0"/>
                <w:color w:val="1E783C"/>
                <w:sz w:val="18"/>
              </w:rPr>
              <w:t xml:space="preserve">✓  </w:t>
            </w:r>
            <w:r>
              <w:rPr>
                <w:rFonts w:ascii="Arial" w:hAnsi="Arial"/>
                <w:b w:val="0"/>
                <w:i w:val="0"/>
                <w:sz w:val="18"/>
              </w:rPr>
              <w:t>Sequence pauses automatically on reply detection</w:t>
            </w:r>
          </w:p>
          <w:p>
            <w:pPr>
              <w:spacing w:before="20" w:after="20"/>
              <w:ind w:left="432"/>
            </w:pPr>
            <w:r>
              <w:rPr>
                <w:rFonts w:ascii="Arial" w:hAnsi="Arial"/>
                <w:b w:val="0"/>
                <w:i w:val="0"/>
                <w:color w:val="1E783C"/>
                <w:sz w:val="18"/>
              </w:rPr>
              <w:t xml:space="preserve">✓  </w:t>
            </w:r>
            <w:r>
              <w:rPr>
                <w:rFonts w:ascii="Arial" w:hAnsi="Arial"/>
                <w:b w:val="0"/>
                <w:i w:val="0"/>
                <w:sz w:val="18"/>
              </w:rPr>
              <w:t>Sequence performance: open rate, reply rate, click rate per step</w:t>
            </w:r>
          </w:p>
          <w:p>
            <w:pPr>
              <w:spacing w:before="20" w:after="20"/>
              <w:ind w:left="432"/>
            </w:pPr>
            <w:r>
              <w:rPr>
                <w:rFonts w:ascii="Arial" w:hAnsi="Arial"/>
                <w:b w:val="0"/>
                <w:i w:val="0"/>
                <w:color w:val="1E783C"/>
                <w:sz w:val="18"/>
              </w:rPr>
              <w:t xml:space="preserve">✓  </w:t>
            </w:r>
            <w:r>
              <w:rPr>
                <w:rFonts w:ascii="Arial" w:hAnsi="Arial"/>
                <w:b w:val="0"/>
                <w:i w:val="0"/>
                <w:sz w:val="18"/>
              </w:rPr>
              <w:t>Templates library shared across team; personal drafts private</w:t>
            </w:r>
          </w:p>
          <w:p/>
        </w:tc>
      </w:tr>
    </w:tbl>
    <w:p/>
    <w:tbl>
      <w:tblPr>
        <w:tblStyle w:val="TableGrid"/>
        <w:tblW w:type="auto" w:w="0"/>
        <w:tblLook w:firstColumn="1" w:firstRow="1" w:lastColumn="0" w:lastRow="0" w:noHBand="0" w:noVBand="1" w:val="04A0"/>
      </w:tblPr>
      <w:tblGrid>
        <w:gridCol w:w="9360"/>
      </w:tblGrid>
      <w:tr>
        <w:tc>
          <w:tcPr>
            <w:tcW w:type="dxa" w:w="9360"/>
          </w:tcPr>
          <w:p/>
          <w:p>
            <w:pPr>
              <w:spacing w:before="60" w:after="40"/>
            </w:pPr>
            <w:r>
              <w:rPr>
                <w:rFonts w:ascii="Arial" w:hAnsi="Arial"/>
                <w:b/>
                <w:i w:val="0"/>
                <w:color w:val="646464"/>
                <w:sz w:val="18"/>
              </w:rPr>
              <w:t xml:space="preserve">US-051  </w:t>
            </w:r>
            <w:r>
              <w:rPr>
                <w:rFonts w:ascii="Arial" w:hAnsi="Arial"/>
                <w:b/>
                <w:i w:val="0"/>
                <w:color w:val="0A2864"/>
                <w:sz w:val="20"/>
              </w:rPr>
              <w:t>SMS / Text Outreach</w:t>
            </w:r>
          </w:p>
          <w:p>
            <w:pPr>
              <w:spacing w:before="0" w:after="60"/>
            </w:pPr>
            <w:r>
              <w:rPr>
                <w:rFonts w:ascii="Arial" w:hAnsi="Arial"/>
                <w:b/>
                <w:i w:val="0"/>
                <w:color w:val="C85A00"/>
                <w:sz w:val="16"/>
              </w:rPr>
              <w:t xml:space="preserve">  P1  </w:t>
            </w:r>
            <w:r>
              <w:rPr>
                <w:rFonts w:ascii="Arial" w:hAnsi="Arial"/>
                <w:b w:val="0"/>
                <w:i w:val="0"/>
                <w:color w:val="505050"/>
                <w:sz w:val="16"/>
              </w:rPr>
              <w:t xml:space="preserve">  8 pts  </w:t>
            </w:r>
            <w:r>
              <w:rPr>
                <w:rFonts w:ascii="Arial" w:hAnsi="Arial"/>
                <w:b w:val="0"/>
                <w:i/>
                <w:color w:val="505050"/>
                <w:sz w:val="16"/>
              </w:rPr>
              <w:t xml:space="preserve">  As a: Agency Recruiter</w:t>
            </w:r>
          </w:p>
          <w:p>
            <w:pPr>
              <w:spacing w:before="40" w:after="80"/>
            </w:pPr>
            <w:r>
              <w:rPr>
                <w:rFonts w:ascii="Arial" w:hAnsi="Arial"/>
                <w:b/>
                <w:i w:val="0"/>
                <w:color w:val="505050"/>
                <w:sz w:val="18"/>
              </w:rPr>
              <w:t xml:space="preserve">Story:  </w:t>
            </w:r>
            <w:r>
              <w:rPr>
                <w:rFonts w:ascii="Arial" w:hAnsi="Arial"/>
                <w:b w:val="0"/>
                <w:i w:val="0"/>
                <w:sz w:val="20"/>
              </w:rPr>
              <w:t>I want to send and receive SMS messages with candidates from within the ATS so that I can reach people where they respond fastest.</w:t>
            </w:r>
          </w:p>
          <w:p>
            <w:pPr>
              <w:spacing w:before="40" w:after="40"/>
            </w:pPr>
            <w:r>
              <w:rPr>
                <w:rFonts w:ascii="Arial" w:hAnsi="Arial"/>
                <w:b/>
                <w:i w:val="0"/>
                <w:color w:val="1E783C"/>
                <w:sz w:val="18"/>
              </w:rPr>
              <w:t>Acceptance Criteria:</w:t>
            </w:r>
          </w:p>
          <w:p>
            <w:pPr>
              <w:spacing w:before="20" w:after="20"/>
              <w:ind w:left="432"/>
            </w:pPr>
            <w:r>
              <w:rPr>
                <w:rFonts w:ascii="Arial" w:hAnsi="Arial"/>
                <w:b w:val="0"/>
                <w:i w:val="0"/>
                <w:color w:val="1E783C"/>
                <w:sz w:val="18"/>
              </w:rPr>
              <w:t xml:space="preserve">✓  </w:t>
            </w:r>
            <w:r>
              <w:rPr>
                <w:rFonts w:ascii="Arial" w:hAnsi="Arial"/>
                <w:b w:val="0"/>
                <w:i w:val="0"/>
                <w:sz w:val="18"/>
              </w:rPr>
              <w:t>Two-way SMS via platform-provided or agency's own Twilio number</w:t>
            </w:r>
          </w:p>
          <w:p>
            <w:pPr>
              <w:spacing w:before="20" w:after="20"/>
              <w:ind w:left="432"/>
            </w:pPr>
            <w:r>
              <w:rPr>
                <w:rFonts w:ascii="Arial" w:hAnsi="Arial"/>
                <w:b w:val="0"/>
                <w:i w:val="0"/>
                <w:color w:val="1E783C"/>
                <w:sz w:val="18"/>
              </w:rPr>
              <w:t xml:space="preserve">✓  </w:t>
            </w:r>
            <w:r>
              <w:rPr>
                <w:rFonts w:ascii="Arial" w:hAnsi="Arial"/>
                <w:b w:val="0"/>
                <w:i w:val="0"/>
                <w:sz w:val="18"/>
              </w:rPr>
              <w:t>SMS thread visible on candidate timeline alongside emails</w:t>
            </w:r>
          </w:p>
          <w:p>
            <w:pPr>
              <w:spacing w:before="20" w:after="20"/>
              <w:ind w:left="432"/>
            </w:pPr>
            <w:r>
              <w:rPr>
                <w:rFonts w:ascii="Arial" w:hAnsi="Arial"/>
                <w:b w:val="0"/>
                <w:i w:val="0"/>
                <w:color w:val="1E783C"/>
                <w:sz w:val="18"/>
              </w:rPr>
              <w:t xml:space="preserve">✓  </w:t>
            </w:r>
            <w:r>
              <w:rPr>
                <w:rFonts w:ascii="Arial" w:hAnsi="Arial"/>
                <w:b w:val="0"/>
                <w:i w:val="0"/>
                <w:sz w:val="18"/>
              </w:rPr>
              <w:t>SMS available as a step in outreach sequences</w:t>
            </w:r>
          </w:p>
          <w:p>
            <w:pPr>
              <w:spacing w:before="20" w:after="20"/>
              <w:ind w:left="432"/>
            </w:pPr>
            <w:r>
              <w:rPr>
                <w:rFonts w:ascii="Arial" w:hAnsi="Arial"/>
                <w:b w:val="0"/>
                <w:i w:val="0"/>
                <w:color w:val="1E783C"/>
                <w:sz w:val="18"/>
              </w:rPr>
              <w:t xml:space="preserve">✓  </w:t>
            </w:r>
            <w:r>
              <w:rPr>
                <w:rFonts w:ascii="Arial" w:hAnsi="Arial"/>
                <w:b w:val="0"/>
                <w:i w:val="0"/>
                <w:sz w:val="18"/>
              </w:rPr>
              <w:t>Opt-out management: STOP keyword auto-unsubscribes and flags record</w:t>
            </w:r>
          </w:p>
          <w:p>
            <w:pPr>
              <w:spacing w:before="20" w:after="20"/>
              <w:ind w:left="432"/>
            </w:pPr>
            <w:r>
              <w:rPr>
                <w:rFonts w:ascii="Arial" w:hAnsi="Arial"/>
                <w:b w:val="0"/>
                <w:i w:val="0"/>
                <w:color w:val="1E783C"/>
                <w:sz w:val="18"/>
              </w:rPr>
              <w:t xml:space="preserve">✓  </w:t>
            </w:r>
            <w:r>
              <w:rPr>
                <w:rFonts w:ascii="Arial" w:hAnsi="Arial"/>
                <w:b w:val="0"/>
                <w:i w:val="0"/>
                <w:sz w:val="18"/>
              </w:rPr>
              <w:t>SMS character count and segment counter shown in compose UI</w:t>
            </w:r>
          </w:p>
          <w:p/>
        </w:tc>
      </w:tr>
    </w:tbl>
    <w:p/>
    <w:tbl>
      <w:tblPr>
        <w:tblStyle w:val="TableGrid"/>
        <w:tblW w:type="auto" w:w="0"/>
        <w:tblLook w:firstColumn="1" w:firstRow="1" w:lastColumn="0" w:lastRow="0" w:noHBand="0" w:noVBand="1" w:val="04A0"/>
      </w:tblPr>
      <w:tblGrid>
        <w:gridCol w:w="9360"/>
      </w:tblGrid>
      <w:tr>
        <w:tc>
          <w:tcPr>
            <w:tcW w:type="dxa" w:w="9360"/>
          </w:tcPr>
          <w:p/>
          <w:p>
            <w:pPr>
              <w:spacing w:before="60" w:after="40"/>
            </w:pPr>
            <w:r>
              <w:rPr>
                <w:rFonts w:ascii="Arial" w:hAnsi="Arial"/>
                <w:b/>
                <w:i w:val="0"/>
                <w:color w:val="646464"/>
                <w:sz w:val="18"/>
              </w:rPr>
              <w:t xml:space="preserve">US-052  </w:t>
            </w:r>
            <w:r>
              <w:rPr>
                <w:rFonts w:ascii="Arial" w:hAnsi="Arial"/>
                <w:b/>
                <w:i w:val="0"/>
                <w:color w:val="0A2864"/>
                <w:sz w:val="20"/>
              </w:rPr>
              <w:t>Email Integration &amp; Logging</w:t>
            </w:r>
          </w:p>
          <w:p>
            <w:pPr>
              <w:spacing w:before="0" w:after="60"/>
            </w:pPr>
            <w:r>
              <w:rPr>
                <w:rFonts w:ascii="Arial" w:hAnsi="Arial"/>
                <w:b/>
                <w:i w:val="0"/>
                <w:color w:val="C85A00"/>
                <w:sz w:val="16"/>
              </w:rPr>
              <w:t xml:space="preserve">  P1  </w:t>
            </w:r>
            <w:r>
              <w:rPr>
                <w:rFonts w:ascii="Arial" w:hAnsi="Arial"/>
                <w:b w:val="0"/>
                <w:i w:val="0"/>
                <w:color w:val="505050"/>
                <w:sz w:val="16"/>
              </w:rPr>
              <w:t xml:space="preserve">  8 pts  </w:t>
            </w:r>
            <w:r>
              <w:rPr>
                <w:rFonts w:ascii="Arial" w:hAnsi="Arial"/>
                <w:b w:val="0"/>
                <w:i/>
                <w:color w:val="505050"/>
                <w:sz w:val="16"/>
              </w:rPr>
              <w:t xml:space="preserve">  As a: Agency Recruiter</w:t>
            </w:r>
          </w:p>
          <w:p>
            <w:pPr>
              <w:spacing w:before="40" w:after="80"/>
            </w:pPr>
            <w:r>
              <w:rPr>
                <w:rFonts w:ascii="Arial" w:hAnsi="Arial"/>
                <w:b/>
                <w:i w:val="0"/>
                <w:color w:val="505050"/>
                <w:sz w:val="18"/>
              </w:rPr>
              <w:t xml:space="preserve">Story:  </w:t>
            </w:r>
            <w:r>
              <w:rPr>
                <w:rFonts w:ascii="Arial" w:hAnsi="Arial"/>
                <w:b w:val="0"/>
                <w:i w:val="0"/>
                <w:sz w:val="20"/>
              </w:rPr>
              <w:t>I want all emails I send to candidates and clients to be automatically logged in the ATS so that the timeline stays complete without manual entry.</w:t>
            </w:r>
          </w:p>
          <w:p>
            <w:pPr>
              <w:spacing w:before="40" w:after="40"/>
            </w:pPr>
            <w:r>
              <w:rPr>
                <w:rFonts w:ascii="Arial" w:hAnsi="Arial"/>
                <w:b/>
                <w:i w:val="0"/>
                <w:color w:val="1E783C"/>
                <w:sz w:val="18"/>
              </w:rPr>
              <w:t>Acceptance Criteria:</w:t>
            </w:r>
          </w:p>
          <w:p>
            <w:pPr>
              <w:spacing w:before="20" w:after="20"/>
              <w:ind w:left="432"/>
            </w:pPr>
            <w:r>
              <w:rPr>
                <w:rFonts w:ascii="Arial" w:hAnsi="Arial"/>
                <w:b w:val="0"/>
                <w:i w:val="0"/>
                <w:color w:val="1E783C"/>
                <w:sz w:val="18"/>
              </w:rPr>
              <w:t xml:space="preserve">✓  </w:t>
            </w:r>
            <w:r>
              <w:rPr>
                <w:rFonts w:ascii="Arial" w:hAnsi="Arial"/>
                <w:b w:val="0"/>
                <w:i w:val="0"/>
                <w:sz w:val="18"/>
              </w:rPr>
              <w:t>Gmail and Outlook integration via OAuth</w:t>
            </w:r>
          </w:p>
          <w:p>
            <w:pPr>
              <w:spacing w:before="20" w:after="20"/>
              <w:ind w:left="432"/>
            </w:pPr>
            <w:r>
              <w:rPr>
                <w:rFonts w:ascii="Arial" w:hAnsi="Arial"/>
                <w:b w:val="0"/>
                <w:i w:val="0"/>
                <w:color w:val="1E783C"/>
                <w:sz w:val="18"/>
              </w:rPr>
              <w:t xml:space="preserve">✓  </w:t>
            </w:r>
            <w:r>
              <w:rPr>
                <w:rFonts w:ascii="Arial" w:hAnsi="Arial"/>
                <w:b w:val="0"/>
                <w:i w:val="0"/>
                <w:sz w:val="18"/>
              </w:rPr>
              <w:t>BCC-to-ATS address as fallback for other email clients</w:t>
            </w:r>
          </w:p>
          <w:p>
            <w:pPr>
              <w:spacing w:before="20" w:after="20"/>
              <w:ind w:left="432"/>
            </w:pPr>
            <w:r>
              <w:rPr>
                <w:rFonts w:ascii="Arial" w:hAnsi="Arial"/>
                <w:b w:val="0"/>
                <w:i w:val="0"/>
                <w:color w:val="1E783C"/>
                <w:sz w:val="18"/>
              </w:rPr>
              <w:t xml:space="preserve">✓  </w:t>
            </w:r>
            <w:r>
              <w:rPr>
                <w:rFonts w:ascii="Arial" w:hAnsi="Arial"/>
                <w:b w:val="0"/>
                <w:i w:val="0"/>
                <w:sz w:val="18"/>
              </w:rPr>
              <w:t>Incoming replies auto-matched to candidate/client records</w:t>
            </w:r>
          </w:p>
          <w:p>
            <w:pPr>
              <w:spacing w:before="20" w:after="20"/>
              <w:ind w:left="432"/>
            </w:pPr>
            <w:r>
              <w:rPr>
                <w:rFonts w:ascii="Arial" w:hAnsi="Arial"/>
                <w:b w:val="0"/>
                <w:i w:val="0"/>
                <w:color w:val="1E783C"/>
                <w:sz w:val="18"/>
              </w:rPr>
              <w:t xml:space="preserve">✓  </w:t>
            </w:r>
            <w:r>
              <w:rPr>
                <w:rFonts w:ascii="Arial" w:hAnsi="Arial"/>
                <w:b w:val="0"/>
                <w:i w:val="0"/>
                <w:sz w:val="18"/>
              </w:rPr>
              <w:t>Email open and click tracking (with sender opt-in)</w:t>
            </w:r>
          </w:p>
          <w:p>
            <w:pPr>
              <w:spacing w:before="20" w:after="20"/>
              <w:ind w:left="432"/>
            </w:pPr>
            <w:r>
              <w:rPr>
                <w:rFonts w:ascii="Arial" w:hAnsi="Arial"/>
                <w:b w:val="0"/>
                <w:i w:val="0"/>
                <w:color w:val="1E783C"/>
                <w:sz w:val="18"/>
              </w:rPr>
              <w:t xml:space="preserve">✓  </w:t>
            </w:r>
            <w:r>
              <w:rPr>
                <w:rFonts w:ascii="Arial" w:hAnsi="Arial"/>
                <w:b w:val="0"/>
                <w:i w:val="0"/>
                <w:sz w:val="18"/>
              </w:rPr>
              <w:t>Recruiter can manually log calls and meetings from the record</w:t>
            </w:r>
          </w:p>
          <w:p/>
        </w:tc>
      </w:tr>
    </w:tbl>
    <w:p/>
    <w:p>
      <w:pPr>
        <w:spacing w:before="240" w:after="60"/>
      </w:pPr>
      <w:r>
        <w:rPr>
          <w:rFonts w:ascii="Arial" w:hAnsi="Arial"/>
          <w:b/>
          <w:i w:val="0"/>
          <w:color w:val="143C8C"/>
          <w:sz w:val="26"/>
        </w:rPr>
        <w:t>EP-07 · Funnel Visualization &amp; Analytics</w:t>
      </w:r>
    </w:p>
    <w:tbl>
      <w:tblPr>
        <w:tblStyle w:val="TableGrid"/>
        <w:tblW w:type="auto" w:w="0"/>
        <w:tblLook w:firstColumn="1" w:firstRow="1" w:lastColumn="0" w:lastRow="0" w:noHBand="0" w:noVBand="1" w:val="04A0"/>
      </w:tblPr>
      <w:tblGrid>
        <w:gridCol w:w="9360"/>
      </w:tblGrid>
      <w:tr>
        <w:tc>
          <w:tcPr>
            <w:tcW w:type="dxa" w:w="9360"/>
          </w:tcPr>
          <w:p/>
          <w:p>
            <w:pPr>
              <w:spacing w:before="60" w:after="40"/>
            </w:pPr>
            <w:r>
              <w:rPr>
                <w:rFonts w:ascii="Arial" w:hAnsi="Arial"/>
                <w:b/>
                <w:i w:val="0"/>
                <w:color w:val="646464"/>
                <w:sz w:val="18"/>
              </w:rPr>
              <w:t xml:space="preserve">US-060  </w:t>
            </w:r>
            <w:r>
              <w:rPr>
                <w:rFonts w:ascii="Arial" w:hAnsi="Arial"/>
                <w:b/>
                <w:i w:val="0"/>
                <w:color w:val="0A2864"/>
                <w:sz w:val="20"/>
              </w:rPr>
              <w:t>Per-Req Funnel Visualization</w:t>
            </w:r>
          </w:p>
          <w:p>
            <w:pPr>
              <w:spacing w:before="0" w:after="60"/>
            </w:pPr>
            <w:r>
              <w:rPr>
                <w:rFonts w:ascii="Arial" w:hAnsi="Arial"/>
                <w:b/>
                <w:i w:val="0"/>
                <w:color w:val="C85A00"/>
                <w:sz w:val="16"/>
              </w:rPr>
              <w:t xml:space="preserve">  P1  </w:t>
            </w:r>
            <w:r>
              <w:rPr>
                <w:rFonts w:ascii="Arial" w:hAnsi="Arial"/>
                <w:b w:val="0"/>
                <w:i w:val="0"/>
                <w:color w:val="505050"/>
                <w:sz w:val="16"/>
              </w:rPr>
              <w:t xml:space="preserve">  8 pts  </w:t>
            </w:r>
            <w:r>
              <w:rPr>
                <w:rFonts w:ascii="Arial" w:hAnsi="Arial"/>
                <w:b w:val="0"/>
                <w:i/>
                <w:color w:val="505050"/>
                <w:sz w:val="16"/>
              </w:rPr>
              <w:t xml:space="preserve">  As a: Agency Recruiter / Owner</w:t>
            </w:r>
          </w:p>
          <w:p>
            <w:pPr>
              <w:spacing w:before="40" w:after="80"/>
            </w:pPr>
            <w:r>
              <w:rPr>
                <w:rFonts w:ascii="Arial" w:hAnsi="Arial"/>
                <w:b/>
                <w:i w:val="0"/>
                <w:color w:val="505050"/>
                <w:sz w:val="18"/>
              </w:rPr>
              <w:t xml:space="preserve">Story:  </w:t>
            </w:r>
            <w:r>
              <w:rPr>
                <w:rFonts w:ascii="Arial" w:hAnsi="Arial"/>
                <w:b w:val="0"/>
                <w:i w:val="0"/>
                <w:sz w:val="20"/>
              </w:rPr>
              <w:t>I want a visual funnel for each job showing candidate volume and conversion at every stage so that I can see where the search is healthy or stuck.</w:t>
            </w:r>
          </w:p>
          <w:p>
            <w:pPr>
              <w:spacing w:before="40" w:after="40"/>
            </w:pPr>
            <w:r>
              <w:rPr>
                <w:rFonts w:ascii="Arial" w:hAnsi="Arial"/>
                <w:b/>
                <w:i w:val="0"/>
                <w:color w:val="1E783C"/>
                <w:sz w:val="18"/>
              </w:rPr>
              <w:t>Acceptance Criteria:</w:t>
            </w:r>
          </w:p>
          <w:p>
            <w:pPr>
              <w:spacing w:before="20" w:after="20"/>
              <w:ind w:left="432"/>
            </w:pPr>
            <w:r>
              <w:rPr>
                <w:rFonts w:ascii="Arial" w:hAnsi="Arial"/>
                <w:b w:val="0"/>
                <w:i w:val="0"/>
                <w:color w:val="1E783C"/>
                <w:sz w:val="18"/>
              </w:rPr>
              <w:t xml:space="preserve">✓  </w:t>
            </w:r>
            <w:r>
              <w:rPr>
                <w:rFonts w:ascii="Arial" w:hAnsi="Arial"/>
                <w:b w:val="0"/>
                <w:i w:val="0"/>
                <w:sz w:val="18"/>
              </w:rPr>
              <w:t>Funnel chart shows count and % at each stage</w:t>
            </w:r>
          </w:p>
          <w:p>
            <w:pPr>
              <w:spacing w:before="20" w:after="20"/>
              <w:ind w:left="432"/>
            </w:pPr>
            <w:r>
              <w:rPr>
                <w:rFonts w:ascii="Arial" w:hAnsi="Arial"/>
                <w:b w:val="0"/>
                <w:i w:val="0"/>
                <w:color w:val="1E783C"/>
                <w:sz w:val="18"/>
              </w:rPr>
              <w:t xml:space="preserve">✓  </w:t>
            </w:r>
            <w:r>
              <w:rPr>
                <w:rFonts w:ascii="Arial" w:hAnsi="Arial"/>
                <w:b w:val="0"/>
                <w:i w:val="0"/>
                <w:sz w:val="18"/>
              </w:rPr>
              <w:t>Click any stage to see candidate list at that stage</w:t>
            </w:r>
          </w:p>
          <w:p>
            <w:pPr>
              <w:spacing w:before="20" w:after="20"/>
              <w:ind w:left="432"/>
            </w:pPr>
            <w:r>
              <w:rPr>
                <w:rFonts w:ascii="Arial" w:hAnsi="Arial"/>
                <w:b w:val="0"/>
                <w:i w:val="0"/>
                <w:color w:val="1E783C"/>
                <w:sz w:val="18"/>
              </w:rPr>
              <w:t xml:space="preserve">✓  </w:t>
            </w:r>
            <w:r>
              <w:rPr>
                <w:rFonts w:ascii="Arial" w:hAnsi="Arial"/>
                <w:b w:val="0"/>
                <w:i w:val="0"/>
                <w:sz w:val="18"/>
              </w:rPr>
              <w:t>Drop-off rate between stages calculated automatically</w:t>
            </w:r>
          </w:p>
          <w:p>
            <w:pPr>
              <w:spacing w:before="20" w:after="20"/>
              <w:ind w:left="432"/>
            </w:pPr>
            <w:r>
              <w:rPr>
                <w:rFonts w:ascii="Arial" w:hAnsi="Arial"/>
                <w:b w:val="0"/>
                <w:i w:val="0"/>
                <w:color w:val="1E783C"/>
                <w:sz w:val="18"/>
              </w:rPr>
              <w:t xml:space="preserve">✓  </w:t>
            </w:r>
            <w:r>
              <w:rPr>
                <w:rFonts w:ascii="Arial" w:hAnsi="Arial"/>
                <w:b w:val="0"/>
                <w:i w:val="0"/>
                <w:sz w:val="18"/>
              </w:rPr>
              <w:t>Average days in each stage shown alongside conversion</w:t>
            </w:r>
          </w:p>
          <w:p>
            <w:pPr>
              <w:spacing w:before="20" w:after="20"/>
              <w:ind w:left="432"/>
            </w:pPr>
            <w:r>
              <w:rPr>
                <w:rFonts w:ascii="Arial" w:hAnsi="Arial"/>
                <w:b w:val="0"/>
                <w:i w:val="0"/>
                <w:color w:val="1E783C"/>
                <w:sz w:val="18"/>
              </w:rPr>
              <w:t xml:space="preserve">✓  </w:t>
            </w:r>
            <w:r>
              <w:rPr>
                <w:rFonts w:ascii="Arial" w:hAnsi="Arial"/>
                <w:b w:val="0"/>
                <w:i w:val="0"/>
                <w:sz w:val="18"/>
              </w:rPr>
              <w:t>Funnel exportable as image or PDF for client sharing</w:t>
            </w:r>
          </w:p>
          <w:p/>
        </w:tc>
      </w:tr>
    </w:tbl>
    <w:p/>
    <w:tbl>
      <w:tblPr>
        <w:tblStyle w:val="TableGrid"/>
        <w:tblW w:type="auto" w:w="0"/>
        <w:tblLook w:firstColumn="1" w:firstRow="1" w:lastColumn="0" w:lastRow="0" w:noHBand="0" w:noVBand="1" w:val="04A0"/>
      </w:tblPr>
      <w:tblGrid>
        <w:gridCol w:w="9360"/>
      </w:tblGrid>
      <w:tr>
        <w:tc>
          <w:tcPr>
            <w:tcW w:type="dxa" w:w="9360"/>
          </w:tcPr>
          <w:p/>
          <w:p>
            <w:pPr>
              <w:spacing w:before="60" w:after="40"/>
            </w:pPr>
            <w:r>
              <w:rPr>
                <w:rFonts w:ascii="Arial" w:hAnsi="Arial"/>
                <w:b/>
                <w:i w:val="0"/>
                <w:color w:val="646464"/>
                <w:sz w:val="18"/>
              </w:rPr>
              <w:t xml:space="preserve">US-061  </w:t>
            </w:r>
            <w:r>
              <w:rPr>
                <w:rFonts w:ascii="Arial" w:hAnsi="Arial"/>
                <w:b/>
                <w:i w:val="0"/>
                <w:color w:val="0A2864"/>
                <w:sz w:val="20"/>
              </w:rPr>
              <w:t>Recruiter Performance Dashboard</w:t>
            </w:r>
          </w:p>
          <w:p>
            <w:pPr>
              <w:spacing w:before="0" w:after="60"/>
            </w:pPr>
            <w:r>
              <w:rPr>
                <w:rFonts w:ascii="Arial" w:hAnsi="Arial"/>
                <w:b/>
                <w:i w:val="0"/>
                <w:color w:val="C85A00"/>
                <w:sz w:val="16"/>
              </w:rPr>
              <w:t xml:space="preserve">  P1  </w:t>
            </w:r>
            <w:r>
              <w:rPr>
                <w:rFonts w:ascii="Arial" w:hAnsi="Arial"/>
                <w:b w:val="0"/>
                <w:i w:val="0"/>
                <w:color w:val="505050"/>
                <w:sz w:val="16"/>
              </w:rPr>
              <w:t xml:space="preserve">  8 pts  </w:t>
            </w:r>
            <w:r>
              <w:rPr>
                <w:rFonts w:ascii="Arial" w:hAnsi="Arial"/>
                <w:b w:val="0"/>
                <w:i/>
                <w:color w:val="505050"/>
                <w:sz w:val="16"/>
              </w:rPr>
              <w:t xml:space="preserve">  As a: Agency Owner</w:t>
            </w:r>
          </w:p>
          <w:p>
            <w:pPr>
              <w:spacing w:before="40" w:after="80"/>
            </w:pPr>
            <w:r>
              <w:rPr>
                <w:rFonts w:ascii="Arial" w:hAnsi="Arial"/>
                <w:b/>
                <w:i w:val="0"/>
                <w:color w:val="505050"/>
                <w:sz w:val="18"/>
              </w:rPr>
              <w:t xml:space="preserve">Story:  </w:t>
            </w:r>
            <w:r>
              <w:rPr>
                <w:rFonts w:ascii="Arial" w:hAnsi="Arial"/>
                <w:b w:val="0"/>
                <w:i w:val="0"/>
                <w:sz w:val="20"/>
              </w:rPr>
              <w:t>I want a recruiter performance dashboard so that I can coach my team based on data, not gut feel.</w:t>
            </w:r>
          </w:p>
          <w:p>
            <w:pPr>
              <w:spacing w:before="40" w:after="40"/>
            </w:pPr>
            <w:r>
              <w:rPr>
                <w:rFonts w:ascii="Arial" w:hAnsi="Arial"/>
                <w:b/>
                <w:i w:val="0"/>
                <w:color w:val="1E783C"/>
                <w:sz w:val="18"/>
              </w:rPr>
              <w:t>Acceptance Criteria:</w:t>
            </w:r>
          </w:p>
          <w:p>
            <w:pPr>
              <w:spacing w:before="20" w:after="20"/>
              <w:ind w:left="432"/>
            </w:pPr>
            <w:r>
              <w:rPr>
                <w:rFonts w:ascii="Arial" w:hAnsi="Arial"/>
                <w:b w:val="0"/>
                <w:i w:val="0"/>
                <w:color w:val="1E783C"/>
                <w:sz w:val="18"/>
              </w:rPr>
              <w:t xml:space="preserve">✓  </w:t>
            </w:r>
            <w:r>
              <w:rPr>
                <w:rFonts w:ascii="Arial" w:hAnsi="Arial"/>
                <w:b w:val="0"/>
                <w:i w:val="0"/>
                <w:sz w:val="18"/>
              </w:rPr>
              <w:t>Metrics per recruiter: submissions, interviews, placements, activity volume, avg time-to-fill</w:t>
            </w:r>
          </w:p>
          <w:p>
            <w:pPr>
              <w:spacing w:before="20" w:after="20"/>
              <w:ind w:left="432"/>
            </w:pPr>
            <w:r>
              <w:rPr>
                <w:rFonts w:ascii="Arial" w:hAnsi="Arial"/>
                <w:b w:val="0"/>
                <w:i w:val="0"/>
                <w:color w:val="1E783C"/>
                <w:sz w:val="18"/>
              </w:rPr>
              <w:t xml:space="preserve">✓  </w:t>
            </w:r>
            <w:r>
              <w:rPr>
                <w:rFonts w:ascii="Arial" w:hAnsi="Arial"/>
                <w:b w:val="0"/>
                <w:i w:val="0"/>
                <w:sz w:val="18"/>
              </w:rPr>
              <w:t>Leaderboard view with configurable date range</w:t>
            </w:r>
          </w:p>
          <w:p>
            <w:pPr>
              <w:spacing w:before="20" w:after="20"/>
              <w:ind w:left="432"/>
            </w:pPr>
            <w:r>
              <w:rPr>
                <w:rFonts w:ascii="Arial" w:hAnsi="Arial"/>
                <w:b w:val="0"/>
                <w:i w:val="0"/>
                <w:color w:val="1E783C"/>
                <w:sz w:val="18"/>
              </w:rPr>
              <w:t xml:space="preserve">✓  </w:t>
            </w:r>
            <w:r>
              <w:rPr>
                <w:rFonts w:ascii="Arial" w:hAnsi="Arial"/>
                <w:b w:val="0"/>
                <w:i w:val="0"/>
                <w:sz w:val="18"/>
              </w:rPr>
              <w:t>Submission-to-interview and interview-to-offer conversion rates</w:t>
            </w:r>
          </w:p>
          <w:p>
            <w:pPr>
              <w:spacing w:before="20" w:after="20"/>
              <w:ind w:left="432"/>
            </w:pPr>
            <w:r>
              <w:rPr>
                <w:rFonts w:ascii="Arial" w:hAnsi="Arial"/>
                <w:b w:val="0"/>
                <w:i w:val="0"/>
                <w:color w:val="1E783C"/>
                <w:sz w:val="18"/>
              </w:rPr>
              <w:t xml:space="preserve">✓  </w:t>
            </w:r>
            <w:r>
              <w:rPr>
                <w:rFonts w:ascii="Arial" w:hAnsi="Arial"/>
                <w:b w:val="0"/>
                <w:i w:val="0"/>
                <w:sz w:val="18"/>
              </w:rPr>
              <w:t>Trend lines: is recruiter improving, flat, or declining?</w:t>
            </w:r>
          </w:p>
          <w:p>
            <w:pPr>
              <w:spacing w:before="20" w:after="20"/>
              <w:ind w:left="432"/>
            </w:pPr>
            <w:r>
              <w:rPr>
                <w:rFonts w:ascii="Arial" w:hAnsi="Arial"/>
                <w:b w:val="0"/>
                <w:i w:val="0"/>
                <w:color w:val="1E783C"/>
                <w:sz w:val="18"/>
              </w:rPr>
              <w:t xml:space="preserve">✓  </w:t>
            </w:r>
            <w:r>
              <w:rPr>
                <w:rFonts w:ascii="Arial" w:hAnsi="Arial"/>
                <w:b w:val="0"/>
                <w:i w:val="0"/>
                <w:sz w:val="18"/>
              </w:rPr>
              <w:t>Dashboard accessible to recruiters for self-monitoring</w:t>
            </w:r>
          </w:p>
          <w:p/>
        </w:tc>
      </w:tr>
    </w:tbl>
    <w:p/>
    <w:tbl>
      <w:tblPr>
        <w:tblStyle w:val="TableGrid"/>
        <w:tblW w:type="auto" w:w="0"/>
        <w:tblLook w:firstColumn="1" w:firstRow="1" w:lastColumn="0" w:lastRow="0" w:noHBand="0" w:noVBand="1" w:val="04A0"/>
      </w:tblPr>
      <w:tblGrid>
        <w:gridCol w:w="9360"/>
      </w:tblGrid>
      <w:tr>
        <w:tc>
          <w:tcPr>
            <w:tcW w:type="dxa" w:w="9360"/>
          </w:tcPr>
          <w:p/>
          <w:p>
            <w:pPr>
              <w:spacing w:before="60" w:after="40"/>
            </w:pPr>
            <w:r>
              <w:rPr>
                <w:rFonts w:ascii="Arial" w:hAnsi="Arial"/>
                <w:b/>
                <w:i w:val="0"/>
                <w:color w:val="646464"/>
                <w:sz w:val="18"/>
              </w:rPr>
              <w:t xml:space="preserve">US-062  </w:t>
            </w:r>
            <w:r>
              <w:rPr>
                <w:rFonts w:ascii="Arial" w:hAnsi="Arial"/>
                <w:b/>
                <w:i w:val="0"/>
                <w:color w:val="0A2864"/>
                <w:sz w:val="20"/>
              </w:rPr>
              <w:t>Client Analytics Dashboard</w:t>
            </w:r>
          </w:p>
          <w:p>
            <w:pPr>
              <w:spacing w:before="0" w:after="60"/>
            </w:pPr>
            <w:r>
              <w:rPr>
                <w:rFonts w:ascii="Arial" w:hAnsi="Arial"/>
                <w:b/>
                <w:i w:val="0"/>
                <w:color w:val="006E3C"/>
                <w:sz w:val="16"/>
              </w:rPr>
              <w:t xml:space="preserve">  P2  </w:t>
            </w:r>
            <w:r>
              <w:rPr>
                <w:rFonts w:ascii="Arial" w:hAnsi="Arial"/>
                <w:b w:val="0"/>
                <w:i w:val="0"/>
                <w:color w:val="505050"/>
                <w:sz w:val="16"/>
              </w:rPr>
              <w:t xml:space="preserve">  8 pts  </w:t>
            </w:r>
            <w:r>
              <w:rPr>
                <w:rFonts w:ascii="Arial" w:hAnsi="Arial"/>
                <w:b w:val="0"/>
                <w:i/>
                <w:color w:val="505050"/>
                <w:sz w:val="16"/>
              </w:rPr>
              <w:t xml:space="preserve">  As a: Agency Owner / BD Lead</w:t>
            </w:r>
          </w:p>
          <w:p>
            <w:pPr>
              <w:spacing w:before="40" w:after="80"/>
            </w:pPr>
            <w:r>
              <w:rPr>
                <w:rFonts w:ascii="Arial" w:hAnsi="Arial"/>
                <w:b/>
                <w:i w:val="0"/>
                <w:color w:val="505050"/>
                <w:sz w:val="18"/>
              </w:rPr>
              <w:t xml:space="preserve">Story:  </w:t>
            </w:r>
            <w:r>
              <w:rPr>
                <w:rFonts w:ascii="Arial" w:hAnsi="Arial"/>
                <w:b w:val="0"/>
                <w:i w:val="0"/>
                <w:sz w:val="20"/>
              </w:rPr>
              <w:t>I want a per-client analytics view so that I understand which clients are most efficient, most profitable, and most responsive.</w:t>
            </w:r>
          </w:p>
          <w:p>
            <w:pPr>
              <w:spacing w:before="40" w:after="40"/>
            </w:pPr>
            <w:r>
              <w:rPr>
                <w:rFonts w:ascii="Arial" w:hAnsi="Arial"/>
                <w:b/>
                <w:i w:val="0"/>
                <w:color w:val="1E783C"/>
                <w:sz w:val="18"/>
              </w:rPr>
              <w:t>Acceptance Criteria:</w:t>
            </w:r>
          </w:p>
          <w:p>
            <w:pPr>
              <w:spacing w:before="20" w:after="20"/>
              <w:ind w:left="432"/>
            </w:pPr>
            <w:r>
              <w:rPr>
                <w:rFonts w:ascii="Arial" w:hAnsi="Arial"/>
                <w:b w:val="0"/>
                <w:i w:val="0"/>
                <w:color w:val="1E783C"/>
                <w:sz w:val="18"/>
              </w:rPr>
              <w:t xml:space="preserve">✓  </w:t>
            </w:r>
            <w:r>
              <w:rPr>
                <w:rFonts w:ascii="Arial" w:hAnsi="Arial"/>
                <w:b w:val="0"/>
                <w:i w:val="0"/>
                <w:sz w:val="18"/>
              </w:rPr>
              <w:t>Metrics: open reqs, fill rate, avg days-to-fill, feedback response time, placements YTD</w:t>
            </w:r>
          </w:p>
          <w:p>
            <w:pPr>
              <w:spacing w:before="20" w:after="20"/>
              <w:ind w:left="432"/>
            </w:pPr>
            <w:r>
              <w:rPr>
                <w:rFonts w:ascii="Arial" w:hAnsi="Arial"/>
                <w:b w:val="0"/>
                <w:i w:val="0"/>
                <w:color w:val="1E783C"/>
                <w:sz w:val="18"/>
              </w:rPr>
              <w:t xml:space="preserve">✓  </w:t>
            </w:r>
            <w:r>
              <w:rPr>
                <w:rFonts w:ascii="Arial" w:hAnsi="Arial"/>
                <w:b w:val="0"/>
                <w:i w:val="0"/>
                <w:sz w:val="18"/>
              </w:rPr>
              <w:t>Client health score calculated from recency, fill rate, responsiveness</w:t>
            </w:r>
          </w:p>
          <w:p>
            <w:pPr>
              <w:spacing w:before="20" w:after="20"/>
              <w:ind w:left="432"/>
            </w:pPr>
            <w:r>
              <w:rPr>
                <w:rFonts w:ascii="Arial" w:hAnsi="Arial"/>
                <w:b w:val="0"/>
                <w:i w:val="0"/>
                <w:color w:val="1E783C"/>
                <w:sz w:val="18"/>
              </w:rPr>
              <w:t xml:space="preserve">✓  </w:t>
            </w:r>
            <w:r>
              <w:rPr>
                <w:rFonts w:ascii="Arial" w:hAnsi="Arial"/>
                <w:b w:val="0"/>
                <w:i w:val="0"/>
                <w:sz w:val="18"/>
              </w:rPr>
              <w:t>Revenue by client (placed fees) with trend</w:t>
            </w:r>
          </w:p>
          <w:p>
            <w:pPr>
              <w:spacing w:before="20" w:after="20"/>
              <w:ind w:left="432"/>
            </w:pPr>
            <w:r>
              <w:rPr>
                <w:rFonts w:ascii="Arial" w:hAnsi="Arial"/>
                <w:b w:val="0"/>
                <w:i w:val="0"/>
                <w:color w:val="1E783C"/>
                <w:sz w:val="18"/>
              </w:rPr>
              <w:t xml:space="preserve">✓  </w:t>
            </w:r>
            <w:r>
              <w:rPr>
                <w:rFonts w:ascii="Arial" w:hAnsi="Arial"/>
                <w:b w:val="0"/>
                <w:i w:val="0"/>
                <w:sz w:val="18"/>
              </w:rPr>
              <w:t>Client comparison view for portfolio analysis</w:t>
            </w:r>
          </w:p>
          <w:p/>
        </w:tc>
      </w:tr>
    </w:tbl>
    <w:p/>
    <w:tbl>
      <w:tblPr>
        <w:tblStyle w:val="TableGrid"/>
        <w:tblW w:type="auto" w:w="0"/>
        <w:tblLook w:firstColumn="1" w:firstRow="1" w:lastColumn="0" w:lastRow="0" w:noHBand="0" w:noVBand="1" w:val="04A0"/>
      </w:tblPr>
      <w:tblGrid>
        <w:gridCol w:w="9360"/>
      </w:tblGrid>
      <w:tr>
        <w:tc>
          <w:tcPr>
            <w:tcW w:type="dxa" w:w="9360"/>
          </w:tcPr>
          <w:p/>
          <w:p>
            <w:pPr>
              <w:spacing w:before="60" w:after="40"/>
            </w:pPr>
            <w:r>
              <w:rPr>
                <w:rFonts w:ascii="Arial" w:hAnsi="Arial"/>
                <w:b/>
                <w:i w:val="0"/>
                <w:color w:val="646464"/>
                <w:sz w:val="18"/>
              </w:rPr>
              <w:t xml:space="preserve">US-063  </w:t>
            </w:r>
            <w:r>
              <w:rPr>
                <w:rFonts w:ascii="Arial" w:hAnsi="Arial"/>
                <w:b/>
                <w:i w:val="0"/>
                <w:color w:val="0A2864"/>
                <w:sz w:val="20"/>
              </w:rPr>
              <w:t>Custom Report Builder</w:t>
            </w:r>
          </w:p>
          <w:p>
            <w:pPr>
              <w:spacing w:before="0" w:after="60"/>
            </w:pPr>
            <w:r>
              <w:rPr>
                <w:rFonts w:ascii="Arial" w:hAnsi="Arial"/>
                <w:b/>
                <w:i w:val="0"/>
                <w:color w:val="006E3C"/>
                <w:sz w:val="16"/>
              </w:rPr>
              <w:t xml:space="preserve">  P2  </w:t>
            </w:r>
            <w:r>
              <w:rPr>
                <w:rFonts w:ascii="Arial" w:hAnsi="Arial"/>
                <w:b w:val="0"/>
                <w:i w:val="0"/>
                <w:color w:val="505050"/>
                <w:sz w:val="16"/>
              </w:rPr>
              <w:t xml:space="preserve">  21 pts  </w:t>
            </w:r>
            <w:r>
              <w:rPr>
                <w:rFonts w:ascii="Arial" w:hAnsi="Arial"/>
                <w:b w:val="0"/>
                <w:i/>
                <w:color w:val="505050"/>
                <w:sz w:val="16"/>
              </w:rPr>
              <w:t xml:space="preserve">  As a: Agency Owner / Ops</w:t>
            </w:r>
          </w:p>
          <w:p>
            <w:pPr>
              <w:spacing w:before="40" w:after="80"/>
            </w:pPr>
            <w:r>
              <w:rPr>
                <w:rFonts w:ascii="Arial" w:hAnsi="Arial"/>
                <w:b/>
                <w:i w:val="0"/>
                <w:color w:val="505050"/>
                <w:sz w:val="18"/>
              </w:rPr>
              <w:t xml:space="preserve">Story:  </w:t>
            </w:r>
            <w:r>
              <w:rPr>
                <w:rFonts w:ascii="Arial" w:hAnsi="Arial"/>
                <w:b w:val="0"/>
                <w:i w:val="0"/>
                <w:sz w:val="20"/>
              </w:rPr>
              <w:t>I want a self-serve report builder so that I can answer any operational question without waiting for a developer.</w:t>
            </w:r>
          </w:p>
          <w:p>
            <w:pPr>
              <w:spacing w:before="40" w:after="40"/>
            </w:pPr>
            <w:r>
              <w:rPr>
                <w:rFonts w:ascii="Arial" w:hAnsi="Arial"/>
                <w:b/>
                <w:i w:val="0"/>
                <w:color w:val="1E783C"/>
                <w:sz w:val="18"/>
              </w:rPr>
              <w:t>Acceptance Criteria:</w:t>
            </w:r>
          </w:p>
          <w:p>
            <w:pPr>
              <w:spacing w:before="20" w:after="20"/>
              <w:ind w:left="432"/>
            </w:pPr>
            <w:r>
              <w:rPr>
                <w:rFonts w:ascii="Arial" w:hAnsi="Arial"/>
                <w:b w:val="0"/>
                <w:i w:val="0"/>
                <w:color w:val="1E783C"/>
                <w:sz w:val="18"/>
              </w:rPr>
              <w:t xml:space="preserve">✓  </w:t>
            </w:r>
            <w:r>
              <w:rPr>
                <w:rFonts w:ascii="Arial" w:hAnsi="Arial"/>
                <w:b w:val="0"/>
                <w:i w:val="0"/>
                <w:sz w:val="18"/>
              </w:rPr>
              <w:t>Drag-and-drop field selector for rows, columns, and filters</w:t>
            </w:r>
          </w:p>
          <w:p>
            <w:pPr>
              <w:spacing w:before="20" w:after="20"/>
              <w:ind w:left="432"/>
            </w:pPr>
            <w:r>
              <w:rPr>
                <w:rFonts w:ascii="Arial" w:hAnsi="Arial"/>
                <w:b w:val="0"/>
                <w:i w:val="0"/>
                <w:color w:val="1E783C"/>
                <w:sz w:val="18"/>
              </w:rPr>
              <w:t xml:space="preserve">✓  </w:t>
            </w:r>
            <w:r>
              <w:rPr>
                <w:rFonts w:ascii="Arial" w:hAnsi="Arial"/>
                <w:b w:val="0"/>
                <w:i w:val="0"/>
                <w:sz w:val="18"/>
              </w:rPr>
              <w:t>Aggregate functions: count, sum, average, min, max</w:t>
            </w:r>
          </w:p>
          <w:p>
            <w:pPr>
              <w:spacing w:before="20" w:after="20"/>
              <w:ind w:left="432"/>
            </w:pPr>
            <w:r>
              <w:rPr>
                <w:rFonts w:ascii="Arial" w:hAnsi="Arial"/>
                <w:b w:val="0"/>
                <w:i w:val="0"/>
                <w:color w:val="1E783C"/>
                <w:sz w:val="18"/>
              </w:rPr>
              <w:t xml:space="preserve">✓  </w:t>
            </w:r>
            <w:r>
              <w:rPr>
                <w:rFonts w:ascii="Arial" w:hAnsi="Arial"/>
                <w:b w:val="0"/>
                <w:i w:val="0"/>
                <w:sz w:val="18"/>
              </w:rPr>
              <w:t>Date range filters with relative options (this week, last 30 days, YTD)</w:t>
            </w:r>
          </w:p>
          <w:p>
            <w:pPr>
              <w:spacing w:before="20" w:after="20"/>
              <w:ind w:left="432"/>
            </w:pPr>
            <w:r>
              <w:rPr>
                <w:rFonts w:ascii="Arial" w:hAnsi="Arial"/>
                <w:b w:val="0"/>
                <w:i w:val="0"/>
                <w:color w:val="1E783C"/>
                <w:sz w:val="18"/>
              </w:rPr>
              <w:t xml:space="preserve">✓  </w:t>
            </w:r>
            <w:r>
              <w:rPr>
                <w:rFonts w:ascii="Arial" w:hAnsi="Arial"/>
                <w:b w:val="0"/>
                <w:i w:val="0"/>
                <w:sz w:val="18"/>
              </w:rPr>
              <w:t>Reports saveable, schedulable, and shareable via link or email digest</w:t>
            </w:r>
          </w:p>
          <w:p>
            <w:pPr>
              <w:spacing w:before="20" w:after="20"/>
              <w:ind w:left="432"/>
            </w:pPr>
            <w:r>
              <w:rPr>
                <w:rFonts w:ascii="Arial" w:hAnsi="Arial"/>
                <w:b w:val="0"/>
                <w:i w:val="0"/>
                <w:color w:val="1E783C"/>
                <w:sz w:val="18"/>
              </w:rPr>
              <w:t xml:space="preserve">✓  </w:t>
            </w:r>
            <w:r>
              <w:rPr>
                <w:rFonts w:ascii="Arial" w:hAnsi="Arial"/>
                <w:b w:val="0"/>
                <w:i w:val="0"/>
                <w:sz w:val="18"/>
              </w:rPr>
              <w:t>Export to CSV and PDF</w:t>
            </w:r>
          </w:p>
          <w:p/>
        </w:tc>
      </w:tr>
    </w:tbl>
    <w:p/>
    <w:tbl>
      <w:tblPr>
        <w:tblStyle w:val="TableGrid"/>
        <w:tblW w:type="auto" w:w="0"/>
        <w:tblLook w:firstColumn="1" w:firstRow="1" w:lastColumn="0" w:lastRow="0" w:noHBand="0" w:noVBand="1" w:val="04A0"/>
      </w:tblPr>
      <w:tblGrid>
        <w:gridCol w:w="9360"/>
      </w:tblGrid>
      <w:tr>
        <w:tc>
          <w:tcPr>
            <w:tcW w:type="dxa" w:w="9360"/>
          </w:tcPr>
          <w:p/>
          <w:p>
            <w:pPr>
              <w:spacing w:before="60" w:after="40"/>
            </w:pPr>
            <w:r>
              <w:rPr>
                <w:rFonts w:ascii="Arial" w:hAnsi="Arial"/>
                <w:b/>
                <w:i w:val="0"/>
                <w:color w:val="646464"/>
                <w:sz w:val="18"/>
              </w:rPr>
              <w:t xml:space="preserve">US-064  </w:t>
            </w:r>
            <w:r>
              <w:rPr>
                <w:rFonts w:ascii="Arial" w:hAnsi="Arial"/>
                <w:b/>
                <w:i w:val="0"/>
                <w:color w:val="0A2864"/>
                <w:sz w:val="20"/>
              </w:rPr>
              <w:t>Revenue Pipeline &amp; Forecasting</w:t>
            </w:r>
          </w:p>
          <w:p>
            <w:pPr>
              <w:spacing w:before="0" w:after="60"/>
            </w:pPr>
            <w:r>
              <w:rPr>
                <w:rFonts w:ascii="Arial" w:hAnsi="Arial"/>
                <w:b/>
                <w:i w:val="0"/>
                <w:color w:val="006E3C"/>
                <w:sz w:val="16"/>
              </w:rPr>
              <w:t xml:space="preserve">  P2  </w:t>
            </w:r>
            <w:r>
              <w:rPr>
                <w:rFonts w:ascii="Arial" w:hAnsi="Arial"/>
                <w:b w:val="0"/>
                <w:i w:val="0"/>
                <w:color w:val="505050"/>
                <w:sz w:val="16"/>
              </w:rPr>
              <w:t xml:space="preserve">  13 pts  </w:t>
            </w:r>
            <w:r>
              <w:rPr>
                <w:rFonts w:ascii="Arial" w:hAnsi="Arial"/>
                <w:b w:val="0"/>
                <w:i/>
                <w:color w:val="505050"/>
                <w:sz w:val="16"/>
              </w:rPr>
              <w:t xml:space="preserve">  As a: Agency Owner / BD Lead</w:t>
            </w:r>
          </w:p>
          <w:p>
            <w:pPr>
              <w:spacing w:before="40" w:after="80"/>
            </w:pPr>
            <w:r>
              <w:rPr>
                <w:rFonts w:ascii="Arial" w:hAnsi="Arial"/>
                <w:b/>
                <w:i w:val="0"/>
                <w:color w:val="505050"/>
                <w:sz w:val="18"/>
              </w:rPr>
              <w:t xml:space="preserve">Story:  </w:t>
            </w:r>
            <w:r>
              <w:rPr>
                <w:rFonts w:ascii="Arial" w:hAnsi="Arial"/>
                <w:b w:val="0"/>
                <w:i w:val="0"/>
                <w:sz w:val="20"/>
              </w:rPr>
              <w:t>I want a revenue pipeline view showing projected fees from active searches so that I can forecast the month and quarter.</w:t>
            </w:r>
          </w:p>
          <w:p>
            <w:pPr>
              <w:spacing w:before="40" w:after="40"/>
            </w:pPr>
            <w:r>
              <w:rPr>
                <w:rFonts w:ascii="Arial" w:hAnsi="Arial"/>
                <w:b/>
                <w:i w:val="0"/>
                <w:color w:val="1E783C"/>
                <w:sz w:val="18"/>
              </w:rPr>
              <w:t>Acceptance Criteria:</w:t>
            </w:r>
          </w:p>
          <w:p>
            <w:pPr>
              <w:spacing w:before="20" w:after="20"/>
              <w:ind w:left="432"/>
            </w:pPr>
            <w:r>
              <w:rPr>
                <w:rFonts w:ascii="Arial" w:hAnsi="Arial"/>
                <w:b w:val="0"/>
                <w:i w:val="0"/>
                <w:color w:val="1E783C"/>
                <w:sz w:val="18"/>
              </w:rPr>
              <w:t xml:space="preserve">✓  </w:t>
            </w:r>
            <w:r>
              <w:rPr>
                <w:rFonts w:ascii="Arial" w:hAnsi="Arial"/>
                <w:b w:val="0"/>
                <w:i w:val="0"/>
                <w:sz w:val="18"/>
              </w:rPr>
              <w:t>Each active job carries an estimated fee amount and probability</w:t>
            </w:r>
          </w:p>
          <w:p>
            <w:pPr>
              <w:spacing w:before="20" w:after="20"/>
              <w:ind w:left="432"/>
            </w:pPr>
            <w:r>
              <w:rPr>
                <w:rFonts w:ascii="Arial" w:hAnsi="Arial"/>
                <w:b w:val="0"/>
                <w:i w:val="0"/>
                <w:color w:val="1E783C"/>
                <w:sz w:val="18"/>
              </w:rPr>
              <w:t xml:space="preserve">✓  </w:t>
            </w:r>
            <w:r>
              <w:rPr>
                <w:rFonts w:ascii="Arial" w:hAnsi="Arial"/>
                <w:b w:val="0"/>
                <w:i w:val="0"/>
                <w:sz w:val="18"/>
              </w:rPr>
              <w:t>Pipeline value = sum of (fee × probability) for all active searches</w:t>
            </w:r>
          </w:p>
          <w:p>
            <w:pPr>
              <w:spacing w:before="20" w:after="20"/>
              <w:ind w:left="432"/>
            </w:pPr>
            <w:r>
              <w:rPr>
                <w:rFonts w:ascii="Arial" w:hAnsi="Arial"/>
                <w:b w:val="0"/>
                <w:i w:val="0"/>
                <w:color w:val="1E783C"/>
                <w:sz w:val="18"/>
              </w:rPr>
              <w:t xml:space="preserve">✓  </w:t>
            </w:r>
            <w:r>
              <w:rPr>
                <w:rFonts w:ascii="Arial" w:hAnsi="Arial"/>
                <w:b w:val="0"/>
                <w:i w:val="0"/>
                <w:sz w:val="18"/>
              </w:rPr>
              <w:t>Scenarios: best case (all close), likely case (weighted), worst case</w:t>
            </w:r>
          </w:p>
          <w:p>
            <w:pPr>
              <w:spacing w:before="20" w:after="20"/>
              <w:ind w:left="432"/>
            </w:pPr>
            <w:r>
              <w:rPr>
                <w:rFonts w:ascii="Arial" w:hAnsi="Arial"/>
                <w:b w:val="0"/>
                <w:i w:val="0"/>
                <w:color w:val="1E783C"/>
                <w:sz w:val="18"/>
              </w:rPr>
              <w:t xml:space="preserve">✓  </w:t>
            </w:r>
            <w:r>
              <w:rPr>
                <w:rFonts w:ascii="Arial" w:hAnsi="Arial"/>
                <w:b w:val="0"/>
                <w:i w:val="0"/>
                <w:sz w:val="18"/>
              </w:rPr>
              <w:t>Historical placement data used to auto-suggest probability by stage</w:t>
            </w:r>
          </w:p>
          <w:p>
            <w:pPr>
              <w:spacing w:before="20" w:after="20"/>
              <w:ind w:left="432"/>
            </w:pPr>
            <w:r>
              <w:rPr>
                <w:rFonts w:ascii="Arial" w:hAnsi="Arial"/>
                <w:b w:val="0"/>
                <w:i w:val="0"/>
                <w:color w:val="1E783C"/>
                <w:sz w:val="18"/>
              </w:rPr>
              <w:t xml:space="preserve">✓  </w:t>
            </w:r>
            <w:r>
              <w:rPr>
                <w:rFonts w:ascii="Arial" w:hAnsi="Arial"/>
                <w:b w:val="0"/>
                <w:i w:val="0"/>
                <w:sz w:val="18"/>
              </w:rPr>
              <w:t>Exportable as board/investor report</w:t>
            </w:r>
          </w:p>
          <w:p/>
        </w:tc>
      </w:tr>
    </w:tbl>
    <w:p/>
    <w:p>
      <w:pPr>
        <w:spacing w:before="240" w:after="60"/>
      </w:pPr>
      <w:r>
        <w:rPr>
          <w:rFonts w:ascii="Arial" w:hAnsi="Arial"/>
          <w:b/>
          <w:i w:val="0"/>
          <w:color w:val="143C8C"/>
          <w:sz w:val="26"/>
        </w:rPr>
        <w:t>EP-08 · Search &amp; Filtering</w:t>
      </w:r>
    </w:p>
    <w:tbl>
      <w:tblPr>
        <w:tblStyle w:val="TableGrid"/>
        <w:tblW w:type="auto" w:w="0"/>
        <w:tblLook w:firstColumn="1" w:firstRow="1" w:lastColumn="0" w:lastRow="0" w:noHBand="0" w:noVBand="1" w:val="04A0"/>
      </w:tblPr>
      <w:tblGrid>
        <w:gridCol w:w="9360"/>
      </w:tblGrid>
      <w:tr>
        <w:tc>
          <w:tcPr>
            <w:tcW w:type="dxa" w:w="9360"/>
          </w:tcPr>
          <w:p/>
          <w:p>
            <w:pPr>
              <w:spacing w:before="60" w:after="40"/>
            </w:pPr>
            <w:r>
              <w:rPr>
                <w:rFonts w:ascii="Arial" w:hAnsi="Arial"/>
                <w:b/>
                <w:i w:val="0"/>
                <w:color w:val="646464"/>
                <w:sz w:val="18"/>
              </w:rPr>
              <w:t xml:space="preserve">US-070  </w:t>
            </w:r>
            <w:r>
              <w:rPr>
                <w:rFonts w:ascii="Arial" w:hAnsi="Arial"/>
                <w:b/>
                <w:i w:val="0"/>
                <w:color w:val="0A2864"/>
                <w:sz w:val="20"/>
              </w:rPr>
              <w:t>Global Search</w:t>
            </w:r>
          </w:p>
          <w:p>
            <w:pPr>
              <w:spacing w:before="0" w:after="60"/>
            </w:pPr>
            <w:r>
              <w:rPr>
                <w:rFonts w:ascii="Arial" w:hAnsi="Arial"/>
                <w:b/>
                <w:i w:val="0"/>
                <w:color w:val="B41E1E"/>
                <w:sz w:val="16"/>
              </w:rPr>
              <w:t xml:space="preserve">  P0  </w:t>
            </w:r>
            <w:r>
              <w:rPr>
                <w:rFonts w:ascii="Arial" w:hAnsi="Arial"/>
                <w:b w:val="0"/>
                <w:i w:val="0"/>
                <w:color w:val="505050"/>
                <w:sz w:val="16"/>
              </w:rPr>
              <w:t xml:space="preserve">  8 pts  </w:t>
            </w:r>
            <w:r>
              <w:rPr>
                <w:rFonts w:ascii="Arial" w:hAnsi="Arial"/>
                <w:b w:val="0"/>
                <w:i/>
                <w:color w:val="505050"/>
                <w:sz w:val="16"/>
              </w:rPr>
              <w:t xml:space="preserve">  As a: Agency Recruiter</w:t>
            </w:r>
          </w:p>
          <w:p>
            <w:pPr>
              <w:spacing w:before="40" w:after="80"/>
            </w:pPr>
            <w:r>
              <w:rPr>
                <w:rFonts w:ascii="Arial" w:hAnsi="Arial"/>
                <w:b/>
                <w:i w:val="0"/>
                <w:color w:val="505050"/>
                <w:sz w:val="18"/>
              </w:rPr>
              <w:t xml:space="preserve">Story:  </w:t>
            </w:r>
            <w:r>
              <w:rPr>
                <w:rFonts w:ascii="Arial" w:hAnsi="Arial"/>
                <w:b w:val="0"/>
                <w:i w:val="0"/>
                <w:sz w:val="20"/>
              </w:rPr>
              <w:t>I want a global search bar that searches candidates, companies, contacts, and jobs simultaneously so that I can find anything in one place.</w:t>
            </w:r>
          </w:p>
          <w:p>
            <w:pPr>
              <w:spacing w:before="40" w:after="40"/>
            </w:pPr>
            <w:r>
              <w:rPr>
                <w:rFonts w:ascii="Arial" w:hAnsi="Arial"/>
                <w:b/>
                <w:i w:val="0"/>
                <w:color w:val="1E783C"/>
                <w:sz w:val="18"/>
              </w:rPr>
              <w:t>Acceptance Criteria:</w:t>
            </w:r>
          </w:p>
          <w:p>
            <w:pPr>
              <w:spacing w:before="20" w:after="20"/>
              <w:ind w:left="432"/>
            </w:pPr>
            <w:r>
              <w:rPr>
                <w:rFonts w:ascii="Arial" w:hAnsi="Arial"/>
                <w:b w:val="0"/>
                <w:i w:val="0"/>
                <w:color w:val="1E783C"/>
                <w:sz w:val="18"/>
              </w:rPr>
              <w:t xml:space="preserve">✓  </w:t>
            </w:r>
            <w:r>
              <w:rPr>
                <w:rFonts w:ascii="Arial" w:hAnsi="Arial"/>
                <w:b w:val="0"/>
                <w:i w:val="0"/>
                <w:sz w:val="18"/>
              </w:rPr>
              <w:t>Keyboard shortcut launches global search (Cmd/Ctrl+K)</w:t>
            </w:r>
          </w:p>
          <w:p>
            <w:pPr>
              <w:spacing w:before="20" w:after="20"/>
              <w:ind w:left="432"/>
            </w:pPr>
            <w:r>
              <w:rPr>
                <w:rFonts w:ascii="Arial" w:hAnsi="Arial"/>
                <w:b w:val="0"/>
                <w:i w:val="0"/>
                <w:color w:val="1E783C"/>
                <w:sz w:val="18"/>
              </w:rPr>
              <w:t xml:space="preserve">✓  </w:t>
            </w:r>
            <w:r>
              <w:rPr>
                <w:rFonts w:ascii="Arial" w:hAnsi="Arial"/>
                <w:b w:val="0"/>
                <w:i w:val="0"/>
                <w:sz w:val="18"/>
              </w:rPr>
              <w:t>Results grouped by type: Candidates, Companies, Jobs, Contacts</w:t>
            </w:r>
          </w:p>
          <w:p>
            <w:pPr>
              <w:spacing w:before="20" w:after="20"/>
              <w:ind w:left="432"/>
            </w:pPr>
            <w:r>
              <w:rPr>
                <w:rFonts w:ascii="Arial" w:hAnsi="Arial"/>
                <w:b w:val="0"/>
                <w:i w:val="0"/>
                <w:color w:val="1E783C"/>
                <w:sz w:val="18"/>
              </w:rPr>
              <w:t xml:space="preserve">✓  </w:t>
            </w:r>
            <w:r>
              <w:rPr>
                <w:rFonts w:ascii="Arial" w:hAnsi="Arial"/>
                <w:b w:val="0"/>
                <w:i w:val="0"/>
                <w:sz w:val="18"/>
              </w:rPr>
              <w:t>Top 5 results per category shown instantly; full results on Enter</w:t>
            </w:r>
          </w:p>
          <w:p>
            <w:pPr>
              <w:spacing w:before="20" w:after="20"/>
              <w:ind w:left="432"/>
            </w:pPr>
            <w:r>
              <w:rPr>
                <w:rFonts w:ascii="Arial" w:hAnsi="Arial"/>
                <w:b w:val="0"/>
                <w:i w:val="0"/>
                <w:color w:val="1E783C"/>
                <w:sz w:val="18"/>
              </w:rPr>
              <w:t xml:space="preserve">✓  </w:t>
            </w:r>
            <w:r>
              <w:rPr>
                <w:rFonts w:ascii="Arial" w:hAnsi="Arial"/>
                <w:b w:val="0"/>
                <w:i w:val="0"/>
                <w:sz w:val="18"/>
              </w:rPr>
              <w:t>Recent searches saved; pinned searches bookmarkable</w:t>
            </w:r>
          </w:p>
          <w:p>
            <w:pPr>
              <w:spacing w:before="20" w:after="20"/>
              <w:ind w:left="432"/>
            </w:pPr>
            <w:r>
              <w:rPr>
                <w:rFonts w:ascii="Arial" w:hAnsi="Arial"/>
                <w:b w:val="0"/>
                <w:i w:val="0"/>
                <w:color w:val="1E783C"/>
                <w:sz w:val="18"/>
              </w:rPr>
              <w:t xml:space="preserve">✓  </w:t>
            </w:r>
            <w:r>
              <w:rPr>
                <w:rFonts w:ascii="Arial" w:hAnsi="Arial"/>
                <w:b w:val="0"/>
                <w:i w:val="0"/>
                <w:sz w:val="18"/>
              </w:rPr>
              <w:t>Search indexes update within 60 seconds of record creation/edit</w:t>
            </w:r>
          </w:p>
          <w:p/>
        </w:tc>
      </w:tr>
    </w:tbl>
    <w:p/>
    <w:tbl>
      <w:tblPr>
        <w:tblStyle w:val="TableGrid"/>
        <w:tblW w:type="auto" w:w="0"/>
        <w:tblLook w:firstColumn="1" w:firstRow="1" w:lastColumn="0" w:lastRow="0" w:noHBand="0" w:noVBand="1" w:val="04A0"/>
      </w:tblPr>
      <w:tblGrid>
        <w:gridCol w:w="9360"/>
      </w:tblGrid>
      <w:tr>
        <w:tc>
          <w:tcPr>
            <w:tcW w:type="dxa" w:w="9360"/>
          </w:tcPr>
          <w:p/>
          <w:p>
            <w:pPr>
              <w:spacing w:before="60" w:after="40"/>
            </w:pPr>
            <w:r>
              <w:rPr>
                <w:rFonts w:ascii="Arial" w:hAnsi="Arial"/>
                <w:b/>
                <w:i w:val="0"/>
                <w:color w:val="646464"/>
                <w:sz w:val="18"/>
              </w:rPr>
              <w:t xml:space="preserve">US-071  </w:t>
            </w:r>
            <w:r>
              <w:rPr>
                <w:rFonts w:ascii="Arial" w:hAnsi="Arial"/>
                <w:b/>
                <w:i w:val="0"/>
                <w:color w:val="0A2864"/>
                <w:sz w:val="20"/>
              </w:rPr>
              <w:t>Saved Search Alerts</w:t>
            </w:r>
          </w:p>
          <w:p>
            <w:pPr>
              <w:spacing w:before="0" w:after="60"/>
            </w:pPr>
            <w:r>
              <w:rPr>
                <w:rFonts w:ascii="Arial" w:hAnsi="Arial"/>
                <w:b/>
                <w:i w:val="0"/>
                <w:color w:val="006E3C"/>
                <w:sz w:val="16"/>
              </w:rPr>
              <w:t xml:space="preserve">  P2  </w:t>
            </w:r>
            <w:r>
              <w:rPr>
                <w:rFonts w:ascii="Arial" w:hAnsi="Arial"/>
                <w:b w:val="0"/>
                <w:i w:val="0"/>
                <w:color w:val="505050"/>
                <w:sz w:val="16"/>
              </w:rPr>
              <w:t xml:space="preserve">  5 pts  </w:t>
            </w:r>
            <w:r>
              <w:rPr>
                <w:rFonts w:ascii="Arial" w:hAnsi="Arial"/>
                <w:b w:val="0"/>
                <w:i/>
                <w:color w:val="505050"/>
                <w:sz w:val="16"/>
              </w:rPr>
              <w:t xml:space="preserve">  As a: Agency Recruiter</w:t>
            </w:r>
          </w:p>
          <w:p>
            <w:pPr>
              <w:spacing w:before="40" w:after="80"/>
            </w:pPr>
            <w:r>
              <w:rPr>
                <w:rFonts w:ascii="Arial" w:hAnsi="Arial"/>
                <w:b/>
                <w:i w:val="0"/>
                <w:color w:val="505050"/>
                <w:sz w:val="18"/>
              </w:rPr>
              <w:t xml:space="preserve">Story:  </w:t>
            </w:r>
            <w:r>
              <w:rPr>
                <w:rFonts w:ascii="Arial" w:hAnsi="Arial"/>
                <w:b w:val="0"/>
                <w:i w:val="0"/>
                <w:sz w:val="20"/>
              </w:rPr>
              <w:t>I want to save searches and get alerts when new matching candidates enter my database so that I can proactively build pipelines.</w:t>
            </w:r>
          </w:p>
          <w:p>
            <w:pPr>
              <w:spacing w:before="40" w:after="40"/>
            </w:pPr>
            <w:r>
              <w:rPr>
                <w:rFonts w:ascii="Arial" w:hAnsi="Arial"/>
                <w:b/>
                <w:i w:val="0"/>
                <w:color w:val="1E783C"/>
                <w:sz w:val="18"/>
              </w:rPr>
              <w:t>Acceptance Criteria:</w:t>
            </w:r>
          </w:p>
          <w:p>
            <w:pPr>
              <w:spacing w:before="20" w:after="20"/>
              <w:ind w:left="432"/>
            </w:pPr>
            <w:r>
              <w:rPr>
                <w:rFonts w:ascii="Arial" w:hAnsi="Arial"/>
                <w:b w:val="0"/>
                <w:i w:val="0"/>
                <w:color w:val="1E783C"/>
                <w:sz w:val="18"/>
              </w:rPr>
              <w:t xml:space="preserve">✓  </w:t>
            </w:r>
            <w:r>
              <w:rPr>
                <w:rFonts w:ascii="Arial" w:hAnsi="Arial"/>
                <w:b w:val="0"/>
                <w:i w:val="0"/>
                <w:sz w:val="18"/>
              </w:rPr>
              <w:t>Any search can be saved with a name</w:t>
            </w:r>
          </w:p>
          <w:p>
            <w:pPr>
              <w:spacing w:before="20" w:after="20"/>
              <w:ind w:left="432"/>
            </w:pPr>
            <w:r>
              <w:rPr>
                <w:rFonts w:ascii="Arial" w:hAnsi="Arial"/>
                <w:b w:val="0"/>
                <w:i w:val="0"/>
                <w:color w:val="1E783C"/>
                <w:sz w:val="18"/>
              </w:rPr>
              <w:t xml:space="preserve">✓  </w:t>
            </w:r>
            <w:r>
              <w:rPr>
                <w:rFonts w:ascii="Arial" w:hAnsi="Arial"/>
                <w:b w:val="0"/>
                <w:i w:val="0"/>
                <w:sz w:val="18"/>
              </w:rPr>
              <w:t>Alert frequency: immediate, daily, or weekly</w:t>
            </w:r>
          </w:p>
          <w:p>
            <w:pPr>
              <w:spacing w:before="20" w:after="20"/>
              <w:ind w:left="432"/>
            </w:pPr>
            <w:r>
              <w:rPr>
                <w:rFonts w:ascii="Arial" w:hAnsi="Arial"/>
                <w:b w:val="0"/>
                <w:i w:val="0"/>
                <w:color w:val="1E783C"/>
                <w:sz w:val="18"/>
              </w:rPr>
              <w:t xml:space="preserve">✓  </w:t>
            </w:r>
            <w:r>
              <w:rPr>
                <w:rFonts w:ascii="Arial" w:hAnsi="Arial"/>
                <w:b w:val="0"/>
                <w:i w:val="0"/>
                <w:sz w:val="18"/>
              </w:rPr>
              <w:t>Alert email shows new matches with one-click add to pipeline</w:t>
            </w:r>
          </w:p>
          <w:p>
            <w:pPr>
              <w:spacing w:before="20" w:after="20"/>
              <w:ind w:left="432"/>
            </w:pPr>
            <w:r>
              <w:rPr>
                <w:rFonts w:ascii="Arial" w:hAnsi="Arial"/>
                <w:b w:val="0"/>
                <w:i w:val="0"/>
                <w:color w:val="1E783C"/>
                <w:sz w:val="18"/>
              </w:rPr>
              <w:t xml:space="preserve">✓  </w:t>
            </w:r>
            <w:r>
              <w:rPr>
                <w:rFonts w:ascii="Arial" w:hAnsi="Arial"/>
                <w:b w:val="0"/>
                <w:i w:val="0"/>
                <w:sz w:val="18"/>
              </w:rPr>
              <w:t>Saved searches manageable from a dedicated library view</w:t>
            </w:r>
          </w:p>
          <w:p/>
        </w:tc>
      </w:tr>
    </w:tbl>
    <w:p/>
    <w:p>
      <w:pPr>
        <w:spacing w:before="240" w:after="60"/>
      </w:pPr>
      <w:r>
        <w:rPr>
          <w:rFonts w:ascii="Arial" w:hAnsi="Arial"/>
          <w:b/>
          <w:i w:val="0"/>
          <w:color w:val="143C8C"/>
          <w:sz w:val="26"/>
        </w:rPr>
        <w:t>EP-09 · Integrations &amp; Data Ops</w:t>
      </w:r>
    </w:p>
    <w:tbl>
      <w:tblPr>
        <w:tblStyle w:val="TableGrid"/>
        <w:tblW w:type="auto" w:w="0"/>
        <w:tblLook w:firstColumn="1" w:firstRow="1" w:lastColumn="0" w:lastRow="0" w:noHBand="0" w:noVBand="1" w:val="04A0"/>
      </w:tblPr>
      <w:tblGrid>
        <w:gridCol w:w="9360"/>
      </w:tblGrid>
      <w:tr>
        <w:tc>
          <w:tcPr>
            <w:tcW w:type="dxa" w:w="9360"/>
          </w:tcPr>
          <w:p/>
          <w:p>
            <w:pPr>
              <w:spacing w:before="60" w:after="40"/>
            </w:pPr>
            <w:r>
              <w:rPr>
                <w:rFonts w:ascii="Arial" w:hAnsi="Arial"/>
                <w:b/>
                <w:i w:val="0"/>
                <w:color w:val="646464"/>
                <w:sz w:val="18"/>
              </w:rPr>
              <w:t xml:space="preserve">US-080  </w:t>
            </w:r>
            <w:r>
              <w:rPr>
                <w:rFonts w:ascii="Arial" w:hAnsi="Arial"/>
                <w:b/>
                <w:i w:val="0"/>
                <w:color w:val="0A2864"/>
                <w:sz w:val="20"/>
              </w:rPr>
              <w:t>LinkedIn Integration</w:t>
            </w:r>
          </w:p>
          <w:p>
            <w:pPr>
              <w:spacing w:before="0" w:after="60"/>
            </w:pPr>
            <w:r>
              <w:rPr>
                <w:rFonts w:ascii="Arial" w:hAnsi="Arial"/>
                <w:b/>
                <w:i w:val="0"/>
                <w:color w:val="C85A00"/>
                <w:sz w:val="16"/>
              </w:rPr>
              <w:t xml:space="preserve">  P1  </w:t>
            </w:r>
            <w:r>
              <w:rPr>
                <w:rFonts w:ascii="Arial" w:hAnsi="Arial"/>
                <w:b w:val="0"/>
                <w:i w:val="0"/>
                <w:color w:val="505050"/>
                <w:sz w:val="16"/>
              </w:rPr>
              <w:t xml:space="preserve">  13 pts  </w:t>
            </w:r>
            <w:r>
              <w:rPr>
                <w:rFonts w:ascii="Arial" w:hAnsi="Arial"/>
                <w:b w:val="0"/>
                <w:i/>
                <w:color w:val="505050"/>
                <w:sz w:val="16"/>
              </w:rPr>
              <w:t xml:space="preserve">  As a: Agency Recruiter</w:t>
            </w:r>
          </w:p>
          <w:p>
            <w:pPr>
              <w:spacing w:before="40" w:after="80"/>
            </w:pPr>
            <w:r>
              <w:rPr>
                <w:rFonts w:ascii="Arial" w:hAnsi="Arial"/>
                <w:b/>
                <w:i w:val="0"/>
                <w:color w:val="505050"/>
                <w:sz w:val="18"/>
              </w:rPr>
              <w:t xml:space="preserve">Story:  </w:t>
            </w:r>
            <w:r>
              <w:rPr>
                <w:rFonts w:ascii="Arial" w:hAnsi="Arial"/>
                <w:b w:val="0"/>
                <w:i w:val="0"/>
                <w:sz w:val="20"/>
              </w:rPr>
              <w:t>I want to import candidate profiles from LinkedIn into the ATS so that I don't have to manually re-enter data I can already see.</w:t>
            </w:r>
          </w:p>
          <w:p>
            <w:pPr>
              <w:spacing w:before="40" w:after="40"/>
            </w:pPr>
            <w:r>
              <w:rPr>
                <w:rFonts w:ascii="Arial" w:hAnsi="Arial"/>
                <w:b/>
                <w:i w:val="0"/>
                <w:color w:val="1E783C"/>
                <w:sz w:val="18"/>
              </w:rPr>
              <w:t>Acceptance Criteria:</w:t>
            </w:r>
          </w:p>
          <w:p>
            <w:pPr>
              <w:spacing w:before="20" w:after="20"/>
              <w:ind w:left="432"/>
            </w:pPr>
            <w:r>
              <w:rPr>
                <w:rFonts w:ascii="Arial" w:hAnsi="Arial"/>
                <w:b w:val="0"/>
                <w:i w:val="0"/>
                <w:color w:val="1E783C"/>
                <w:sz w:val="18"/>
              </w:rPr>
              <w:t xml:space="preserve">✓  </w:t>
            </w:r>
            <w:r>
              <w:rPr>
                <w:rFonts w:ascii="Arial" w:hAnsi="Arial"/>
                <w:b w:val="0"/>
                <w:i w:val="0"/>
                <w:sz w:val="18"/>
              </w:rPr>
              <w:t>Chrome extension: one-click save LinkedIn profile to ATS</w:t>
            </w:r>
          </w:p>
          <w:p>
            <w:pPr>
              <w:spacing w:before="20" w:after="20"/>
              <w:ind w:left="432"/>
            </w:pPr>
            <w:r>
              <w:rPr>
                <w:rFonts w:ascii="Arial" w:hAnsi="Arial"/>
                <w:b w:val="0"/>
                <w:i w:val="0"/>
                <w:color w:val="1E783C"/>
                <w:sz w:val="18"/>
              </w:rPr>
              <w:t xml:space="preserve">✓  </w:t>
            </w:r>
            <w:r>
              <w:rPr>
                <w:rFonts w:ascii="Arial" w:hAnsi="Arial"/>
                <w:b w:val="0"/>
                <w:i w:val="0"/>
                <w:sz w:val="18"/>
              </w:rPr>
              <w:t>Extension parses: name, title, company, location, experience, education, skills, LinkedIn URL</w:t>
            </w:r>
          </w:p>
          <w:p>
            <w:pPr>
              <w:spacing w:before="20" w:after="20"/>
              <w:ind w:left="432"/>
            </w:pPr>
            <w:r>
              <w:rPr>
                <w:rFonts w:ascii="Arial" w:hAnsi="Arial"/>
                <w:b w:val="0"/>
                <w:i w:val="0"/>
                <w:color w:val="1E783C"/>
                <w:sz w:val="18"/>
              </w:rPr>
              <w:t xml:space="preserve">✓  </w:t>
            </w:r>
            <w:r>
              <w:rPr>
                <w:rFonts w:ascii="Arial" w:hAnsi="Arial"/>
                <w:b w:val="0"/>
                <w:i w:val="0"/>
                <w:sz w:val="18"/>
              </w:rPr>
              <w:t>Duplicate detection on import; option to update existing or create new</w:t>
            </w:r>
          </w:p>
          <w:p>
            <w:pPr>
              <w:spacing w:before="20" w:after="20"/>
              <w:ind w:left="432"/>
            </w:pPr>
            <w:r>
              <w:rPr>
                <w:rFonts w:ascii="Arial" w:hAnsi="Arial"/>
                <w:b w:val="0"/>
                <w:i w:val="0"/>
                <w:color w:val="1E783C"/>
                <w:sz w:val="18"/>
              </w:rPr>
              <w:t xml:space="preserve">✓  </w:t>
            </w:r>
            <w:r>
              <w:rPr>
                <w:rFonts w:ascii="Arial" w:hAnsi="Arial"/>
                <w:b w:val="0"/>
                <w:i w:val="0"/>
                <w:sz w:val="18"/>
              </w:rPr>
              <w:t>LinkedIn URL stored on record for quick profile re-visit</w:t>
            </w:r>
          </w:p>
          <w:p/>
        </w:tc>
      </w:tr>
    </w:tbl>
    <w:p/>
    <w:tbl>
      <w:tblPr>
        <w:tblStyle w:val="TableGrid"/>
        <w:tblW w:type="auto" w:w="0"/>
        <w:tblLook w:firstColumn="1" w:firstRow="1" w:lastColumn="0" w:lastRow="0" w:noHBand="0" w:noVBand="1" w:val="04A0"/>
      </w:tblPr>
      <w:tblGrid>
        <w:gridCol w:w="9360"/>
      </w:tblGrid>
      <w:tr>
        <w:tc>
          <w:tcPr>
            <w:tcW w:type="dxa" w:w="9360"/>
          </w:tcPr>
          <w:p/>
          <w:p>
            <w:pPr>
              <w:spacing w:before="60" w:after="40"/>
            </w:pPr>
            <w:r>
              <w:rPr>
                <w:rFonts w:ascii="Arial" w:hAnsi="Arial"/>
                <w:b/>
                <w:i w:val="0"/>
                <w:color w:val="646464"/>
                <w:sz w:val="18"/>
              </w:rPr>
              <w:t xml:space="preserve">US-081  </w:t>
            </w:r>
            <w:r>
              <w:rPr>
                <w:rFonts w:ascii="Arial" w:hAnsi="Arial"/>
                <w:b/>
                <w:i w:val="0"/>
                <w:color w:val="0A2864"/>
                <w:sz w:val="20"/>
              </w:rPr>
              <w:t>REST API &amp; Webhooks</w:t>
            </w:r>
          </w:p>
          <w:p>
            <w:pPr>
              <w:spacing w:before="0" w:after="60"/>
            </w:pPr>
            <w:r>
              <w:rPr>
                <w:rFonts w:ascii="Arial" w:hAnsi="Arial"/>
                <w:b/>
                <w:i w:val="0"/>
                <w:color w:val="006E3C"/>
                <w:sz w:val="16"/>
              </w:rPr>
              <w:t xml:space="preserve">  P2  </w:t>
            </w:r>
            <w:r>
              <w:rPr>
                <w:rFonts w:ascii="Arial" w:hAnsi="Arial"/>
                <w:b w:val="0"/>
                <w:i w:val="0"/>
                <w:color w:val="505050"/>
                <w:sz w:val="16"/>
              </w:rPr>
              <w:t xml:space="preserve">  21 pts  </w:t>
            </w:r>
            <w:r>
              <w:rPr>
                <w:rFonts w:ascii="Arial" w:hAnsi="Arial"/>
                <w:b w:val="0"/>
                <w:i/>
                <w:color w:val="505050"/>
                <w:sz w:val="16"/>
              </w:rPr>
              <w:t xml:space="preserve">  As a: Recruiting Ops / Developers</w:t>
            </w:r>
          </w:p>
          <w:p>
            <w:pPr>
              <w:spacing w:before="40" w:after="80"/>
            </w:pPr>
            <w:r>
              <w:rPr>
                <w:rFonts w:ascii="Arial" w:hAnsi="Arial"/>
                <w:b/>
                <w:i w:val="0"/>
                <w:color w:val="505050"/>
                <w:sz w:val="18"/>
              </w:rPr>
              <w:t xml:space="preserve">Story:  </w:t>
            </w:r>
            <w:r>
              <w:rPr>
                <w:rFonts w:ascii="Arial" w:hAnsi="Arial"/>
                <w:b w:val="0"/>
                <w:i w:val="0"/>
                <w:sz w:val="20"/>
              </w:rPr>
              <w:t>I want a documented REST API and webhook system so that I can integrate the ATS with our other tools and automate data flows.</w:t>
            </w:r>
          </w:p>
          <w:p>
            <w:pPr>
              <w:spacing w:before="40" w:after="40"/>
            </w:pPr>
            <w:r>
              <w:rPr>
                <w:rFonts w:ascii="Arial" w:hAnsi="Arial"/>
                <w:b/>
                <w:i w:val="0"/>
                <w:color w:val="1E783C"/>
                <w:sz w:val="18"/>
              </w:rPr>
              <w:t>Acceptance Criteria:</w:t>
            </w:r>
          </w:p>
          <w:p>
            <w:pPr>
              <w:spacing w:before="20" w:after="20"/>
              <w:ind w:left="432"/>
            </w:pPr>
            <w:r>
              <w:rPr>
                <w:rFonts w:ascii="Arial" w:hAnsi="Arial"/>
                <w:b w:val="0"/>
                <w:i w:val="0"/>
                <w:color w:val="1E783C"/>
                <w:sz w:val="18"/>
              </w:rPr>
              <w:t xml:space="preserve">✓  </w:t>
            </w:r>
            <w:r>
              <w:rPr>
                <w:rFonts w:ascii="Arial" w:hAnsi="Arial"/>
                <w:b w:val="0"/>
                <w:i w:val="0"/>
                <w:sz w:val="18"/>
              </w:rPr>
              <w:t>REST API covering all core objects: candidates, jobs, companies, submissions, placements</w:t>
            </w:r>
          </w:p>
          <w:p>
            <w:pPr>
              <w:spacing w:before="20" w:after="20"/>
              <w:ind w:left="432"/>
            </w:pPr>
            <w:r>
              <w:rPr>
                <w:rFonts w:ascii="Arial" w:hAnsi="Arial"/>
                <w:b w:val="0"/>
                <w:i w:val="0"/>
                <w:color w:val="1E783C"/>
                <w:sz w:val="18"/>
              </w:rPr>
              <w:t xml:space="preserve">✓  </w:t>
            </w:r>
            <w:r>
              <w:rPr>
                <w:rFonts w:ascii="Arial" w:hAnsi="Arial"/>
                <w:b w:val="0"/>
                <w:i w:val="0"/>
                <w:sz w:val="18"/>
              </w:rPr>
              <w:t>API key management with scoped permissions</w:t>
            </w:r>
          </w:p>
          <w:p>
            <w:pPr>
              <w:spacing w:before="20" w:after="20"/>
              <w:ind w:left="432"/>
            </w:pPr>
            <w:r>
              <w:rPr>
                <w:rFonts w:ascii="Arial" w:hAnsi="Arial"/>
                <w:b w:val="0"/>
                <w:i w:val="0"/>
                <w:color w:val="1E783C"/>
                <w:sz w:val="18"/>
              </w:rPr>
              <w:t xml:space="preserve">✓  </w:t>
            </w:r>
            <w:r>
              <w:rPr>
                <w:rFonts w:ascii="Arial" w:hAnsi="Arial"/>
                <w:b w:val="0"/>
                <w:i w:val="0"/>
                <w:sz w:val="18"/>
              </w:rPr>
              <w:t>Webhooks for key events: candidate created, stage changed, placement made, client feedback received</w:t>
            </w:r>
          </w:p>
          <w:p>
            <w:pPr>
              <w:spacing w:before="20" w:after="20"/>
              <w:ind w:left="432"/>
            </w:pPr>
            <w:r>
              <w:rPr>
                <w:rFonts w:ascii="Arial" w:hAnsi="Arial"/>
                <w:b w:val="0"/>
                <w:i w:val="0"/>
                <w:color w:val="1E783C"/>
                <w:sz w:val="18"/>
              </w:rPr>
              <w:t xml:space="preserve">✓  </w:t>
            </w:r>
            <w:r>
              <w:rPr>
                <w:rFonts w:ascii="Arial" w:hAnsi="Arial"/>
                <w:b w:val="0"/>
                <w:i w:val="0"/>
                <w:sz w:val="18"/>
              </w:rPr>
              <w:t>API rate limits documented; developer portal with interactive docs (Swagger/OpenAPI)</w:t>
            </w:r>
          </w:p>
          <w:p>
            <w:pPr>
              <w:spacing w:before="20" w:after="20"/>
              <w:ind w:left="432"/>
            </w:pPr>
            <w:r>
              <w:rPr>
                <w:rFonts w:ascii="Arial" w:hAnsi="Arial"/>
                <w:b w:val="0"/>
                <w:i w:val="0"/>
                <w:color w:val="1E783C"/>
                <w:sz w:val="18"/>
              </w:rPr>
              <w:t xml:space="preserve">✓  </w:t>
            </w:r>
            <w:r>
              <w:rPr>
                <w:rFonts w:ascii="Arial" w:hAnsi="Arial"/>
                <w:b w:val="0"/>
                <w:i w:val="0"/>
                <w:sz w:val="18"/>
              </w:rPr>
              <w:t>Sandbox environment available for testing</w:t>
            </w:r>
          </w:p>
          <w:p/>
        </w:tc>
      </w:tr>
    </w:tbl>
    <w:p/>
    <w:tbl>
      <w:tblPr>
        <w:tblStyle w:val="TableGrid"/>
        <w:tblW w:type="auto" w:w="0"/>
        <w:tblLook w:firstColumn="1" w:firstRow="1" w:lastColumn="0" w:lastRow="0" w:noHBand="0" w:noVBand="1" w:val="04A0"/>
      </w:tblPr>
      <w:tblGrid>
        <w:gridCol w:w="9360"/>
      </w:tblGrid>
      <w:tr>
        <w:tc>
          <w:tcPr>
            <w:tcW w:type="dxa" w:w="9360"/>
          </w:tcPr>
          <w:p/>
          <w:p>
            <w:pPr>
              <w:spacing w:before="60" w:after="40"/>
            </w:pPr>
            <w:r>
              <w:rPr>
                <w:rFonts w:ascii="Arial" w:hAnsi="Arial"/>
                <w:b/>
                <w:i w:val="0"/>
                <w:color w:val="646464"/>
                <w:sz w:val="18"/>
              </w:rPr>
              <w:t xml:space="preserve">US-082  </w:t>
            </w:r>
            <w:r>
              <w:rPr>
                <w:rFonts w:ascii="Arial" w:hAnsi="Arial"/>
                <w:b/>
                <w:i w:val="0"/>
                <w:color w:val="0A2864"/>
                <w:sz w:val="20"/>
              </w:rPr>
              <w:t>Calendar Integration</w:t>
            </w:r>
          </w:p>
          <w:p>
            <w:pPr>
              <w:spacing w:before="0" w:after="60"/>
            </w:pPr>
            <w:r>
              <w:rPr>
                <w:rFonts w:ascii="Arial" w:hAnsi="Arial"/>
                <w:b/>
                <w:i w:val="0"/>
                <w:color w:val="006E3C"/>
                <w:sz w:val="16"/>
              </w:rPr>
              <w:t xml:space="preserve">  P2  </w:t>
            </w:r>
            <w:r>
              <w:rPr>
                <w:rFonts w:ascii="Arial" w:hAnsi="Arial"/>
                <w:b w:val="0"/>
                <w:i w:val="0"/>
                <w:color w:val="505050"/>
                <w:sz w:val="16"/>
              </w:rPr>
              <w:t xml:space="preserve">  8 pts  </w:t>
            </w:r>
            <w:r>
              <w:rPr>
                <w:rFonts w:ascii="Arial" w:hAnsi="Arial"/>
                <w:b w:val="0"/>
                <w:i/>
                <w:color w:val="505050"/>
                <w:sz w:val="16"/>
              </w:rPr>
              <w:t xml:space="preserve">  As a: Agency Recruiter</w:t>
            </w:r>
          </w:p>
          <w:p>
            <w:pPr>
              <w:spacing w:before="40" w:after="80"/>
            </w:pPr>
            <w:r>
              <w:rPr>
                <w:rFonts w:ascii="Arial" w:hAnsi="Arial"/>
                <w:b/>
                <w:i w:val="0"/>
                <w:color w:val="505050"/>
                <w:sz w:val="18"/>
              </w:rPr>
              <w:t xml:space="preserve">Story:  </w:t>
            </w:r>
            <w:r>
              <w:rPr>
                <w:rFonts w:ascii="Arial" w:hAnsi="Arial"/>
                <w:b w:val="0"/>
                <w:i w:val="0"/>
                <w:sz w:val="20"/>
              </w:rPr>
              <w:t>I want Google Calendar and Outlook Calendar integration so that interview scheduling syncs automatically.</w:t>
            </w:r>
          </w:p>
          <w:p>
            <w:pPr>
              <w:spacing w:before="40" w:after="40"/>
            </w:pPr>
            <w:r>
              <w:rPr>
                <w:rFonts w:ascii="Arial" w:hAnsi="Arial"/>
                <w:b/>
                <w:i w:val="0"/>
                <w:color w:val="1E783C"/>
                <w:sz w:val="18"/>
              </w:rPr>
              <w:t>Acceptance Criteria:</w:t>
            </w:r>
          </w:p>
          <w:p>
            <w:pPr>
              <w:spacing w:before="20" w:after="20"/>
              <w:ind w:left="432"/>
            </w:pPr>
            <w:r>
              <w:rPr>
                <w:rFonts w:ascii="Arial" w:hAnsi="Arial"/>
                <w:b w:val="0"/>
                <w:i w:val="0"/>
                <w:color w:val="1E783C"/>
                <w:sz w:val="18"/>
              </w:rPr>
              <w:t xml:space="preserve">✓  </w:t>
            </w:r>
            <w:r>
              <w:rPr>
                <w:rFonts w:ascii="Arial" w:hAnsi="Arial"/>
                <w:b w:val="0"/>
                <w:i w:val="0"/>
                <w:sz w:val="18"/>
              </w:rPr>
              <w:t>OAuth connection to Google Cal and Outlook</w:t>
            </w:r>
          </w:p>
          <w:p>
            <w:pPr>
              <w:spacing w:before="20" w:after="20"/>
              <w:ind w:left="432"/>
            </w:pPr>
            <w:r>
              <w:rPr>
                <w:rFonts w:ascii="Arial" w:hAnsi="Arial"/>
                <w:b w:val="0"/>
                <w:i w:val="0"/>
                <w:color w:val="1E783C"/>
                <w:sz w:val="18"/>
              </w:rPr>
              <w:t xml:space="preserve">✓  </w:t>
            </w:r>
            <w:r>
              <w:rPr>
                <w:rFonts w:ascii="Arial" w:hAnsi="Arial"/>
                <w:b w:val="0"/>
                <w:i w:val="0"/>
                <w:sz w:val="18"/>
              </w:rPr>
              <w:t>Interview events created in ATS auto-push to connected calendar</w:t>
            </w:r>
          </w:p>
          <w:p>
            <w:pPr>
              <w:spacing w:before="20" w:after="20"/>
              <w:ind w:left="432"/>
            </w:pPr>
            <w:r>
              <w:rPr>
                <w:rFonts w:ascii="Arial" w:hAnsi="Arial"/>
                <w:b w:val="0"/>
                <w:i w:val="0"/>
                <w:color w:val="1E783C"/>
                <w:sz w:val="18"/>
              </w:rPr>
              <w:t xml:space="preserve">✓  </w:t>
            </w:r>
            <w:r>
              <w:rPr>
                <w:rFonts w:ascii="Arial" w:hAnsi="Arial"/>
                <w:b w:val="0"/>
                <w:i w:val="0"/>
                <w:sz w:val="18"/>
              </w:rPr>
              <w:t>Recruiter availability visible when scheduling via portal</w:t>
            </w:r>
          </w:p>
          <w:p>
            <w:pPr>
              <w:spacing w:before="20" w:after="20"/>
              <w:ind w:left="432"/>
            </w:pPr>
            <w:r>
              <w:rPr>
                <w:rFonts w:ascii="Arial" w:hAnsi="Arial"/>
                <w:b w:val="0"/>
                <w:i w:val="0"/>
                <w:color w:val="1E783C"/>
                <w:sz w:val="18"/>
              </w:rPr>
              <w:t xml:space="preserve">✓  </w:t>
            </w:r>
            <w:r>
              <w:rPr>
                <w:rFonts w:ascii="Arial" w:hAnsi="Arial"/>
                <w:b w:val="0"/>
                <w:i w:val="0"/>
                <w:sz w:val="18"/>
              </w:rPr>
              <w:t>Event updates (reschedule, cancel) sync bidirectionally</w:t>
            </w:r>
          </w:p>
          <w:p/>
        </w:tc>
      </w:tr>
    </w:tbl>
    <w:p/>
    <w:p>
      <w:pPr>
        <w:spacing w:before="240" w:after="60"/>
      </w:pPr>
      <w:r>
        <w:rPr>
          <w:rFonts w:ascii="Arial" w:hAnsi="Arial"/>
          <w:b/>
          <w:i w:val="0"/>
          <w:color w:val="143C8C"/>
          <w:sz w:val="26"/>
        </w:rPr>
        <w:t>EP-10 · Admin &amp; Configuration</w:t>
      </w:r>
    </w:p>
    <w:tbl>
      <w:tblPr>
        <w:tblStyle w:val="TableGrid"/>
        <w:tblW w:type="auto" w:w="0"/>
        <w:tblLook w:firstColumn="1" w:firstRow="1" w:lastColumn="0" w:lastRow="0" w:noHBand="0" w:noVBand="1" w:val="04A0"/>
      </w:tblPr>
      <w:tblGrid>
        <w:gridCol w:w="9360"/>
      </w:tblGrid>
      <w:tr>
        <w:tc>
          <w:tcPr>
            <w:tcW w:type="dxa" w:w="9360"/>
          </w:tcPr>
          <w:p/>
          <w:p>
            <w:pPr>
              <w:spacing w:before="60" w:after="40"/>
            </w:pPr>
            <w:r>
              <w:rPr>
                <w:rFonts w:ascii="Arial" w:hAnsi="Arial"/>
                <w:b/>
                <w:i w:val="0"/>
                <w:color w:val="646464"/>
                <w:sz w:val="18"/>
              </w:rPr>
              <w:t xml:space="preserve">US-090  </w:t>
            </w:r>
            <w:r>
              <w:rPr>
                <w:rFonts w:ascii="Arial" w:hAnsi="Arial"/>
                <w:b/>
                <w:i w:val="0"/>
                <w:color w:val="0A2864"/>
                <w:sz w:val="20"/>
              </w:rPr>
              <w:t>Custom Fields</w:t>
            </w:r>
          </w:p>
          <w:p>
            <w:pPr>
              <w:spacing w:before="0" w:after="60"/>
            </w:pPr>
            <w:r>
              <w:rPr>
                <w:rFonts w:ascii="Arial" w:hAnsi="Arial"/>
                <w:b/>
                <w:i w:val="0"/>
                <w:color w:val="C85A00"/>
                <w:sz w:val="16"/>
              </w:rPr>
              <w:t xml:space="preserve">  P1  </w:t>
            </w:r>
            <w:r>
              <w:rPr>
                <w:rFonts w:ascii="Arial" w:hAnsi="Arial"/>
                <w:b w:val="0"/>
                <w:i w:val="0"/>
                <w:color w:val="505050"/>
                <w:sz w:val="16"/>
              </w:rPr>
              <w:t xml:space="preserve">  8 pts  </w:t>
            </w:r>
            <w:r>
              <w:rPr>
                <w:rFonts w:ascii="Arial" w:hAnsi="Arial"/>
                <w:b w:val="0"/>
                <w:i/>
                <w:color w:val="505050"/>
                <w:sz w:val="16"/>
              </w:rPr>
              <w:t xml:space="preserve">  As a: Agency Admin / Ops</w:t>
            </w:r>
          </w:p>
          <w:p>
            <w:pPr>
              <w:spacing w:before="40" w:after="80"/>
            </w:pPr>
            <w:r>
              <w:rPr>
                <w:rFonts w:ascii="Arial" w:hAnsi="Arial"/>
                <w:b/>
                <w:i w:val="0"/>
                <w:color w:val="505050"/>
                <w:sz w:val="18"/>
              </w:rPr>
              <w:t xml:space="preserve">Story:  </w:t>
            </w:r>
            <w:r>
              <w:rPr>
                <w:rFonts w:ascii="Arial" w:hAnsi="Arial"/>
                <w:b w:val="0"/>
                <w:i w:val="0"/>
                <w:sz w:val="20"/>
              </w:rPr>
              <w:t>I want to add custom fields to candidate, company, and job records so that the platform captures the data points specific to my agency's workflows.</w:t>
            </w:r>
          </w:p>
          <w:p>
            <w:pPr>
              <w:spacing w:before="40" w:after="40"/>
            </w:pPr>
            <w:r>
              <w:rPr>
                <w:rFonts w:ascii="Arial" w:hAnsi="Arial"/>
                <w:b/>
                <w:i w:val="0"/>
                <w:color w:val="1E783C"/>
                <w:sz w:val="18"/>
              </w:rPr>
              <w:t>Acceptance Criteria:</w:t>
            </w:r>
          </w:p>
          <w:p>
            <w:pPr>
              <w:spacing w:before="20" w:after="20"/>
              <w:ind w:left="432"/>
            </w:pPr>
            <w:r>
              <w:rPr>
                <w:rFonts w:ascii="Arial" w:hAnsi="Arial"/>
                <w:b w:val="0"/>
                <w:i w:val="0"/>
                <w:color w:val="1E783C"/>
                <w:sz w:val="18"/>
              </w:rPr>
              <w:t xml:space="preserve">✓  </w:t>
            </w:r>
            <w:r>
              <w:rPr>
                <w:rFonts w:ascii="Arial" w:hAnsi="Arial"/>
                <w:b w:val="0"/>
                <w:i w:val="0"/>
                <w:sz w:val="18"/>
              </w:rPr>
              <w:t>Field types: text, number, date, dropdown, multi-select, boolean, URL</w:t>
            </w:r>
          </w:p>
          <w:p>
            <w:pPr>
              <w:spacing w:before="20" w:after="20"/>
              <w:ind w:left="432"/>
            </w:pPr>
            <w:r>
              <w:rPr>
                <w:rFonts w:ascii="Arial" w:hAnsi="Arial"/>
                <w:b w:val="0"/>
                <w:i w:val="0"/>
                <w:color w:val="1E783C"/>
                <w:sz w:val="18"/>
              </w:rPr>
              <w:t xml:space="preserve">✓  </w:t>
            </w:r>
            <w:r>
              <w:rPr>
                <w:rFonts w:ascii="Arial" w:hAnsi="Arial"/>
                <w:b w:val="0"/>
                <w:i w:val="0"/>
                <w:sz w:val="18"/>
              </w:rPr>
              <w:t>Custom fields available in search filters and report builder</w:t>
            </w:r>
          </w:p>
          <w:p>
            <w:pPr>
              <w:spacing w:before="20" w:after="20"/>
              <w:ind w:left="432"/>
            </w:pPr>
            <w:r>
              <w:rPr>
                <w:rFonts w:ascii="Arial" w:hAnsi="Arial"/>
                <w:b w:val="0"/>
                <w:i w:val="0"/>
                <w:color w:val="1E783C"/>
                <w:sz w:val="18"/>
              </w:rPr>
              <w:t xml:space="preserve">✓  </w:t>
            </w:r>
            <w:r>
              <w:rPr>
                <w:rFonts w:ascii="Arial" w:hAnsi="Arial"/>
                <w:b w:val="0"/>
                <w:i w:val="0"/>
                <w:sz w:val="18"/>
              </w:rPr>
              <w:t>Fields can be marked required, private (recruiter-only), or client-visible</w:t>
            </w:r>
          </w:p>
          <w:p>
            <w:pPr>
              <w:spacing w:before="20" w:after="20"/>
              <w:ind w:left="432"/>
            </w:pPr>
            <w:r>
              <w:rPr>
                <w:rFonts w:ascii="Arial" w:hAnsi="Arial"/>
                <w:b w:val="0"/>
                <w:i w:val="0"/>
                <w:color w:val="1E783C"/>
                <w:sz w:val="18"/>
              </w:rPr>
              <w:t xml:space="preserve">✓  </w:t>
            </w:r>
            <w:r>
              <w:rPr>
                <w:rFonts w:ascii="Arial" w:hAnsi="Arial"/>
                <w:b w:val="0"/>
                <w:i w:val="0"/>
                <w:sz w:val="18"/>
              </w:rPr>
              <w:t>Field order and grouping configurable per record type</w:t>
            </w:r>
          </w:p>
          <w:p>
            <w:pPr>
              <w:spacing w:before="20" w:after="20"/>
              <w:ind w:left="432"/>
            </w:pPr>
            <w:r>
              <w:rPr>
                <w:rFonts w:ascii="Arial" w:hAnsi="Arial"/>
                <w:b w:val="0"/>
                <w:i w:val="0"/>
                <w:color w:val="1E783C"/>
                <w:sz w:val="18"/>
              </w:rPr>
              <w:t xml:space="preserve">✓  </w:t>
            </w:r>
            <w:r>
              <w:rPr>
                <w:rFonts w:ascii="Arial" w:hAnsi="Arial"/>
                <w:b w:val="0"/>
                <w:i w:val="0"/>
                <w:sz w:val="18"/>
              </w:rPr>
              <w:t>Field changes logged in audit trail</w:t>
            </w:r>
          </w:p>
          <w:p/>
        </w:tc>
      </w:tr>
    </w:tbl>
    <w:p/>
    <w:tbl>
      <w:tblPr>
        <w:tblStyle w:val="TableGrid"/>
        <w:tblW w:type="auto" w:w="0"/>
        <w:tblLook w:firstColumn="1" w:firstRow="1" w:lastColumn="0" w:lastRow="0" w:noHBand="0" w:noVBand="1" w:val="04A0"/>
      </w:tblPr>
      <w:tblGrid>
        <w:gridCol w:w="9360"/>
      </w:tblGrid>
      <w:tr>
        <w:tc>
          <w:tcPr>
            <w:tcW w:type="dxa" w:w="9360"/>
          </w:tcPr>
          <w:p/>
          <w:p>
            <w:pPr>
              <w:spacing w:before="60" w:after="40"/>
            </w:pPr>
            <w:r>
              <w:rPr>
                <w:rFonts w:ascii="Arial" w:hAnsi="Arial"/>
                <w:b/>
                <w:i w:val="0"/>
                <w:color w:val="646464"/>
                <w:sz w:val="18"/>
              </w:rPr>
              <w:t xml:space="preserve">US-091  </w:t>
            </w:r>
            <w:r>
              <w:rPr>
                <w:rFonts w:ascii="Arial" w:hAnsi="Arial"/>
                <w:b/>
                <w:i w:val="0"/>
                <w:color w:val="0A2864"/>
                <w:sz w:val="20"/>
              </w:rPr>
              <w:t>Audit Trail</w:t>
            </w:r>
          </w:p>
          <w:p>
            <w:pPr>
              <w:spacing w:before="0" w:after="60"/>
            </w:pPr>
            <w:r>
              <w:rPr>
                <w:rFonts w:ascii="Arial" w:hAnsi="Arial"/>
                <w:b/>
                <w:i w:val="0"/>
                <w:color w:val="C85A00"/>
                <w:sz w:val="16"/>
              </w:rPr>
              <w:t xml:space="preserve">  P1  </w:t>
            </w:r>
            <w:r>
              <w:rPr>
                <w:rFonts w:ascii="Arial" w:hAnsi="Arial"/>
                <w:b w:val="0"/>
                <w:i w:val="0"/>
                <w:color w:val="505050"/>
                <w:sz w:val="16"/>
              </w:rPr>
              <w:t xml:space="preserve">  5 pts  </w:t>
            </w:r>
            <w:r>
              <w:rPr>
                <w:rFonts w:ascii="Arial" w:hAnsi="Arial"/>
                <w:b w:val="0"/>
                <w:i/>
                <w:color w:val="505050"/>
                <w:sz w:val="16"/>
              </w:rPr>
              <w:t xml:space="preserve">  As a: Agency Admin</w:t>
            </w:r>
          </w:p>
          <w:p>
            <w:pPr>
              <w:spacing w:before="40" w:after="80"/>
            </w:pPr>
            <w:r>
              <w:rPr>
                <w:rFonts w:ascii="Arial" w:hAnsi="Arial"/>
                <w:b/>
                <w:i w:val="0"/>
                <w:color w:val="505050"/>
                <w:sz w:val="18"/>
              </w:rPr>
              <w:t xml:space="preserve">Story:  </w:t>
            </w:r>
            <w:r>
              <w:rPr>
                <w:rFonts w:ascii="Arial" w:hAnsi="Arial"/>
                <w:b w:val="0"/>
                <w:i w:val="0"/>
                <w:sz w:val="20"/>
              </w:rPr>
              <w:t>I want a full audit trail of all data changes so that I can investigate issues and maintain compliance.</w:t>
            </w:r>
          </w:p>
          <w:p>
            <w:pPr>
              <w:spacing w:before="40" w:after="40"/>
            </w:pPr>
            <w:r>
              <w:rPr>
                <w:rFonts w:ascii="Arial" w:hAnsi="Arial"/>
                <w:b/>
                <w:i w:val="0"/>
                <w:color w:val="1E783C"/>
                <w:sz w:val="18"/>
              </w:rPr>
              <w:t>Acceptance Criteria:</w:t>
            </w:r>
          </w:p>
          <w:p>
            <w:pPr>
              <w:spacing w:before="20" w:after="20"/>
              <w:ind w:left="432"/>
            </w:pPr>
            <w:r>
              <w:rPr>
                <w:rFonts w:ascii="Arial" w:hAnsi="Arial"/>
                <w:b w:val="0"/>
                <w:i w:val="0"/>
                <w:color w:val="1E783C"/>
                <w:sz w:val="18"/>
              </w:rPr>
              <w:t xml:space="preserve">✓  </w:t>
            </w:r>
            <w:r>
              <w:rPr>
                <w:rFonts w:ascii="Arial" w:hAnsi="Arial"/>
                <w:b w:val="0"/>
                <w:i w:val="0"/>
                <w:sz w:val="18"/>
              </w:rPr>
              <w:t>All creates, updates, deletes, and permission changes logged</w:t>
            </w:r>
          </w:p>
          <w:p>
            <w:pPr>
              <w:spacing w:before="20" w:after="20"/>
              <w:ind w:left="432"/>
            </w:pPr>
            <w:r>
              <w:rPr>
                <w:rFonts w:ascii="Arial" w:hAnsi="Arial"/>
                <w:b w:val="0"/>
                <w:i w:val="0"/>
                <w:color w:val="1E783C"/>
                <w:sz w:val="18"/>
              </w:rPr>
              <w:t xml:space="preserve">✓  </w:t>
            </w:r>
            <w:r>
              <w:rPr>
                <w:rFonts w:ascii="Arial" w:hAnsi="Arial"/>
                <w:b w:val="0"/>
                <w:i w:val="0"/>
                <w:sz w:val="18"/>
              </w:rPr>
              <w:t>Log shows: user, timestamp, object, field, old value, new value</w:t>
            </w:r>
          </w:p>
          <w:p>
            <w:pPr>
              <w:spacing w:before="20" w:after="20"/>
              <w:ind w:left="432"/>
            </w:pPr>
            <w:r>
              <w:rPr>
                <w:rFonts w:ascii="Arial" w:hAnsi="Arial"/>
                <w:b w:val="0"/>
                <w:i w:val="0"/>
                <w:color w:val="1E783C"/>
                <w:sz w:val="18"/>
              </w:rPr>
              <w:t xml:space="preserve">✓  </w:t>
            </w:r>
            <w:r>
              <w:rPr>
                <w:rFonts w:ascii="Arial" w:hAnsi="Arial"/>
                <w:b w:val="0"/>
                <w:i w:val="0"/>
                <w:sz w:val="18"/>
              </w:rPr>
              <w:t>Filterable by user, date range, object type, action type</w:t>
            </w:r>
          </w:p>
          <w:p>
            <w:pPr>
              <w:spacing w:before="20" w:after="20"/>
              <w:ind w:left="432"/>
            </w:pPr>
            <w:r>
              <w:rPr>
                <w:rFonts w:ascii="Arial" w:hAnsi="Arial"/>
                <w:b w:val="0"/>
                <w:i w:val="0"/>
                <w:color w:val="1E783C"/>
                <w:sz w:val="18"/>
              </w:rPr>
              <w:t xml:space="preserve">✓  </w:t>
            </w:r>
            <w:r>
              <w:rPr>
                <w:rFonts w:ascii="Arial" w:hAnsi="Arial"/>
                <w:b w:val="0"/>
                <w:i w:val="0"/>
                <w:sz w:val="18"/>
              </w:rPr>
              <w:t>Minimum 12-month retention; exportable to CSV</w:t>
            </w:r>
          </w:p>
          <w:p>
            <w:pPr>
              <w:spacing w:before="20" w:after="20"/>
              <w:ind w:left="432"/>
            </w:pPr>
            <w:r>
              <w:rPr>
                <w:rFonts w:ascii="Arial" w:hAnsi="Arial"/>
                <w:b w:val="0"/>
                <w:i w:val="0"/>
                <w:color w:val="1E783C"/>
                <w:sz w:val="18"/>
              </w:rPr>
              <w:t xml:space="preserve">✓  </w:t>
            </w:r>
            <w:r>
              <w:rPr>
                <w:rFonts w:ascii="Arial" w:hAnsi="Arial"/>
                <w:b w:val="0"/>
                <w:i w:val="0"/>
                <w:sz w:val="18"/>
              </w:rPr>
              <w:t>Log is read-only; cannot be modified or deleted by any user role</w:t>
            </w:r>
          </w:p>
          <w:p/>
        </w:tc>
      </w:tr>
    </w:tbl>
    <w:p/>
    <w:tbl>
      <w:tblPr>
        <w:tblStyle w:val="TableGrid"/>
        <w:tblW w:type="auto" w:w="0"/>
        <w:tblLook w:firstColumn="1" w:firstRow="1" w:lastColumn="0" w:lastRow="0" w:noHBand="0" w:noVBand="1" w:val="04A0"/>
      </w:tblPr>
      <w:tblGrid>
        <w:gridCol w:w="9360"/>
      </w:tblGrid>
      <w:tr>
        <w:tc>
          <w:tcPr>
            <w:tcW w:type="dxa" w:w="9360"/>
          </w:tcPr>
          <w:p/>
          <w:p>
            <w:pPr>
              <w:spacing w:before="60" w:after="40"/>
            </w:pPr>
            <w:r>
              <w:rPr>
                <w:rFonts w:ascii="Arial" w:hAnsi="Arial"/>
                <w:b/>
                <w:i w:val="0"/>
                <w:color w:val="646464"/>
                <w:sz w:val="18"/>
              </w:rPr>
              <w:t xml:space="preserve">US-092  </w:t>
            </w:r>
            <w:r>
              <w:rPr>
                <w:rFonts w:ascii="Arial" w:hAnsi="Arial"/>
                <w:b/>
                <w:i w:val="0"/>
                <w:color w:val="0A2864"/>
                <w:sz w:val="20"/>
              </w:rPr>
              <w:t>Data Export &amp; Portability</w:t>
            </w:r>
          </w:p>
          <w:p>
            <w:pPr>
              <w:spacing w:before="0" w:after="60"/>
            </w:pPr>
            <w:r>
              <w:rPr>
                <w:rFonts w:ascii="Arial" w:hAnsi="Arial"/>
                <w:b/>
                <w:i w:val="0"/>
                <w:color w:val="006E3C"/>
                <w:sz w:val="16"/>
              </w:rPr>
              <w:t xml:space="preserve">  P2  </w:t>
            </w:r>
            <w:r>
              <w:rPr>
                <w:rFonts w:ascii="Arial" w:hAnsi="Arial"/>
                <w:b w:val="0"/>
                <w:i w:val="0"/>
                <w:color w:val="505050"/>
                <w:sz w:val="16"/>
              </w:rPr>
              <w:t xml:space="preserve">  8 pts  </w:t>
            </w:r>
            <w:r>
              <w:rPr>
                <w:rFonts w:ascii="Arial" w:hAnsi="Arial"/>
                <w:b w:val="0"/>
                <w:i/>
                <w:color w:val="505050"/>
                <w:sz w:val="16"/>
              </w:rPr>
              <w:t xml:space="preserve">  As a: Agency Owner / Ops</w:t>
            </w:r>
          </w:p>
          <w:p>
            <w:pPr>
              <w:spacing w:before="40" w:after="80"/>
            </w:pPr>
            <w:r>
              <w:rPr>
                <w:rFonts w:ascii="Arial" w:hAnsi="Arial"/>
                <w:b/>
                <w:i w:val="0"/>
                <w:color w:val="505050"/>
                <w:sz w:val="18"/>
              </w:rPr>
              <w:t xml:space="preserve">Story:  </w:t>
            </w:r>
            <w:r>
              <w:rPr>
                <w:rFonts w:ascii="Arial" w:hAnsi="Arial"/>
                <w:b w:val="0"/>
                <w:i w:val="0"/>
                <w:sz w:val="20"/>
              </w:rPr>
              <w:t>I want to export my complete agency data so that I'm never locked in and can comply with GDPR/CCPA requests.</w:t>
            </w:r>
          </w:p>
          <w:p>
            <w:pPr>
              <w:spacing w:before="40" w:after="40"/>
            </w:pPr>
            <w:r>
              <w:rPr>
                <w:rFonts w:ascii="Arial" w:hAnsi="Arial"/>
                <w:b/>
                <w:i w:val="0"/>
                <w:color w:val="1E783C"/>
                <w:sz w:val="18"/>
              </w:rPr>
              <w:t>Acceptance Criteria:</w:t>
            </w:r>
          </w:p>
          <w:p>
            <w:pPr>
              <w:spacing w:before="20" w:after="20"/>
              <w:ind w:left="432"/>
            </w:pPr>
            <w:r>
              <w:rPr>
                <w:rFonts w:ascii="Arial" w:hAnsi="Arial"/>
                <w:b w:val="0"/>
                <w:i w:val="0"/>
                <w:color w:val="1E783C"/>
                <w:sz w:val="18"/>
              </w:rPr>
              <w:t xml:space="preserve">✓  </w:t>
            </w:r>
            <w:r>
              <w:rPr>
                <w:rFonts w:ascii="Arial" w:hAnsi="Arial"/>
                <w:b w:val="0"/>
                <w:i w:val="0"/>
                <w:sz w:val="18"/>
              </w:rPr>
              <w:t>Full database export: candidates, companies, jobs, placements, notes, activity history</w:t>
            </w:r>
          </w:p>
          <w:p>
            <w:pPr>
              <w:spacing w:before="20" w:after="20"/>
              <w:ind w:left="432"/>
            </w:pPr>
            <w:r>
              <w:rPr>
                <w:rFonts w:ascii="Arial" w:hAnsi="Arial"/>
                <w:b w:val="0"/>
                <w:i w:val="0"/>
                <w:color w:val="1E783C"/>
                <w:sz w:val="18"/>
              </w:rPr>
              <w:t xml:space="preserve">✓  </w:t>
            </w:r>
            <w:r>
              <w:rPr>
                <w:rFonts w:ascii="Arial" w:hAnsi="Arial"/>
                <w:b w:val="0"/>
                <w:i w:val="0"/>
                <w:sz w:val="18"/>
              </w:rPr>
              <w:t>Export format: CSV (tabular) and JSON (full fidelity)</w:t>
            </w:r>
          </w:p>
          <w:p>
            <w:pPr>
              <w:spacing w:before="20" w:after="20"/>
              <w:ind w:left="432"/>
            </w:pPr>
            <w:r>
              <w:rPr>
                <w:rFonts w:ascii="Arial" w:hAnsi="Arial"/>
                <w:b w:val="0"/>
                <w:i w:val="0"/>
                <w:color w:val="1E783C"/>
                <w:sz w:val="18"/>
              </w:rPr>
              <w:t xml:space="preserve">✓  </w:t>
            </w:r>
            <w:r>
              <w:rPr>
                <w:rFonts w:ascii="Arial" w:hAnsi="Arial"/>
                <w:b w:val="0"/>
                <w:i w:val="0"/>
                <w:sz w:val="18"/>
              </w:rPr>
              <w:t>GDPR: individual candidate data export on request within 72 hours</w:t>
            </w:r>
          </w:p>
          <w:p>
            <w:pPr>
              <w:spacing w:before="20" w:after="20"/>
              <w:ind w:left="432"/>
            </w:pPr>
            <w:r>
              <w:rPr>
                <w:rFonts w:ascii="Arial" w:hAnsi="Arial"/>
                <w:b w:val="0"/>
                <w:i w:val="0"/>
                <w:color w:val="1E783C"/>
                <w:sz w:val="18"/>
              </w:rPr>
              <w:t xml:space="preserve">✓  </w:t>
            </w:r>
            <w:r>
              <w:rPr>
                <w:rFonts w:ascii="Arial" w:hAnsi="Arial"/>
                <w:b w:val="0"/>
                <w:i w:val="0"/>
                <w:sz w:val="18"/>
              </w:rPr>
              <w:t>GDPR: right-to-delete request removes PII while preserving anonymized analytics</w:t>
            </w:r>
          </w:p>
          <w:p>
            <w:pPr>
              <w:spacing w:before="20" w:after="20"/>
              <w:ind w:left="432"/>
            </w:pPr>
            <w:r>
              <w:rPr>
                <w:rFonts w:ascii="Arial" w:hAnsi="Arial"/>
                <w:b w:val="0"/>
                <w:i w:val="0"/>
                <w:color w:val="1E783C"/>
                <w:sz w:val="18"/>
              </w:rPr>
              <w:t xml:space="preserve">✓  </w:t>
            </w:r>
            <w:r>
              <w:rPr>
                <w:rFonts w:ascii="Arial" w:hAnsi="Arial"/>
                <w:b w:val="0"/>
                <w:i w:val="0"/>
                <w:sz w:val="18"/>
              </w:rPr>
              <w:t>Export jobs run async; download link emailed when ready</w:t>
            </w:r>
          </w:p>
          <w:p/>
        </w:tc>
      </w:tr>
    </w:tbl>
    <w:p/>
    <w:p>
      <w:pPr>
        <w:spacing w:before="320" w:after="80"/>
        <w:pBdr>
          <w:bottom w:val="single" w:sz="8" w:space="1" w:color="1E3C78"/>
        </w:pBdr>
      </w:pPr>
      <w:r>
        <w:rPr>
          <w:rFonts w:ascii="Arial" w:hAnsi="Arial"/>
          <w:b/>
          <w:i w:val="0"/>
          <w:color w:val="0A2864"/>
          <w:sz w:val="34"/>
        </w:rPr>
        <w:t>04 · Core Business Workflows</w:t>
      </w:r>
    </w:p>
    <w:p>
      <w:pPr>
        <w:spacing w:before="0" w:after="60"/>
      </w:pPr>
      <w:r>
        <w:rPr>
          <w:rFonts w:ascii="Arial" w:hAnsi="Arial"/>
          <w:b w:val="0"/>
          <w:i w:val="0"/>
          <w:sz w:val="20"/>
        </w:rPr>
        <w:t>The following workflows map end-to-end business processes through the platform.</w:t>
      </w:r>
    </w:p>
    <w:p/>
    <w:p>
      <w:pPr>
        <w:spacing w:before="240" w:after="60"/>
      </w:pPr>
      <w:r>
        <w:rPr>
          <w:rFonts w:ascii="Arial" w:hAnsi="Arial"/>
          <w:b/>
          <w:i w:val="0"/>
          <w:color w:val="0A2864"/>
          <w:sz w:val="26"/>
        </w:rPr>
        <w:t>WF-01: New Search Kickoff</w:t>
      </w:r>
    </w:p>
    <w:p>
      <w:pPr>
        <w:spacing w:before="0" w:after="60"/>
      </w:pPr>
      <w:r>
        <w:rPr>
          <w:rFonts w:ascii="Arial" w:hAnsi="Arial"/>
          <w:b w:val="0"/>
          <w:i w:val="0"/>
          <w:sz w:val="20"/>
        </w:rPr>
        <w:t>From client brief to active pipeline in &lt; 30 minutes.</w:t>
      </w:r>
    </w:p>
    <w:p>
      <w:pPr>
        <w:spacing w:before="20" w:after="20"/>
        <w:ind w:left="360"/>
      </w:pPr>
      <w:r>
        <w:rPr>
          <w:rFonts w:ascii="Arial" w:hAnsi="Arial"/>
          <w:b w:val="0"/>
          <w:i w:val="0"/>
          <w:sz w:val="19"/>
        </w:rPr>
        <w:t>1. BD Lead receives verbal or written brief from client hiring manager</w:t>
      </w:r>
    </w:p>
    <w:p>
      <w:pPr>
        <w:spacing w:before="20" w:after="20"/>
        <w:ind w:left="360"/>
      </w:pPr>
      <w:r>
        <w:rPr>
          <w:rFonts w:ascii="Arial" w:hAnsi="Arial"/>
          <w:b w:val="0"/>
          <w:i w:val="0"/>
          <w:sz w:val="19"/>
        </w:rPr>
        <w:t>2. Recruiter creates Job Requisition in ATS → linked to client company record</w:t>
      </w:r>
    </w:p>
    <w:p>
      <w:pPr>
        <w:spacing w:before="20" w:after="20"/>
        <w:ind w:left="360"/>
      </w:pPr>
      <w:r>
        <w:rPr>
          <w:rFonts w:ascii="Arial" w:hAnsi="Arial"/>
          <w:b w:val="0"/>
          <w:i w:val="0"/>
          <w:sz w:val="19"/>
        </w:rPr>
        <w:t>3. Assign pipeline stage template (default or client-specific)</w:t>
      </w:r>
    </w:p>
    <w:p>
      <w:pPr>
        <w:spacing w:before="20" w:after="20"/>
        <w:ind w:left="360"/>
      </w:pPr>
      <w:r>
        <w:rPr>
          <w:rFonts w:ascii="Arial" w:hAnsi="Arial"/>
          <w:b w:val="0"/>
          <w:i w:val="0"/>
          <w:sz w:val="19"/>
        </w:rPr>
        <w:t>4. Set fee agreement, priority level, target start date on job record</w:t>
      </w:r>
    </w:p>
    <w:p>
      <w:pPr>
        <w:spacing w:before="20" w:after="20"/>
        <w:ind w:left="360"/>
      </w:pPr>
      <w:r>
        <w:rPr>
          <w:rFonts w:ascii="Arial" w:hAnsi="Arial"/>
          <w:b w:val="0"/>
          <w:i w:val="0"/>
          <w:sz w:val="19"/>
        </w:rPr>
        <w:t>5. Activate search → triggers 'New Search' workflow automation</w:t>
      </w:r>
    </w:p>
    <w:p>
      <w:pPr>
        <w:spacing w:before="20" w:after="20"/>
        <w:ind w:left="360"/>
      </w:pPr>
      <w:r>
        <w:rPr>
          <w:rFonts w:ascii="Arial" w:hAnsi="Arial"/>
          <w:b w:val="0"/>
          <w:i w:val="0"/>
          <w:sz w:val="19"/>
        </w:rPr>
        <w:t>6.   → Task created: 'Draft job description' (assignee: recruiter)</w:t>
      </w:r>
    </w:p>
    <w:p>
      <w:pPr>
        <w:spacing w:before="20" w:after="20"/>
        <w:ind w:left="360"/>
      </w:pPr>
      <w:r>
        <w:rPr>
          <w:rFonts w:ascii="Arial" w:hAnsi="Arial"/>
          <w:b w:val="0"/>
          <w:i w:val="0"/>
          <w:sz w:val="19"/>
        </w:rPr>
        <w:t>7.   → Email sent to BD contact: 'Search activated — here's the link to your client portal'</w:t>
      </w:r>
    </w:p>
    <w:p>
      <w:pPr>
        <w:spacing w:before="20" w:after="20"/>
        <w:ind w:left="360"/>
      </w:pPr>
      <w:r>
        <w:rPr>
          <w:rFonts w:ascii="Arial" w:hAnsi="Arial"/>
          <w:b w:val="0"/>
          <w:i w:val="0"/>
          <w:sz w:val="19"/>
        </w:rPr>
        <w:t>8.   → Calendar reminder: Day 5 check-in with client</w:t>
      </w:r>
    </w:p>
    <w:p>
      <w:pPr>
        <w:spacing w:before="20" w:after="20"/>
        <w:ind w:left="360"/>
      </w:pPr>
      <w:r>
        <w:rPr>
          <w:rFonts w:ascii="Arial" w:hAnsi="Arial"/>
          <w:b w:val="0"/>
          <w:i w:val="0"/>
          <w:sz w:val="19"/>
        </w:rPr>
        <w:t>9. Recruiter runs boolean search against candidate DB for immediate matches</w:t>
      </w:r>
    </w:p>
    <w:p>
      <w:pPr>
        <w:spacing w:before="20" w:after="20"/>
        <w:ind w:left="360"/>
      </w:pPr>
      <w:r>
        <w:rPr>
          <w:rFonts w:ascii="Arial" w:hAnsi="Arial"/>
          <w:b w:val="0"/>
          <w:i w:val="0"/>
          <w:sz w:val="19"/>
        </w:rPr>
        <w:t>10. Matches added to pipeline at 'Identified' stage</w:t>
      </w:r>
    </w:p>
    <w:p>
      <w:pPr>
        <w:spacing w:before="20" w:after="20"/>
        <w:ind w:left="360"/>
      </w:pPr>
      <w:r>
        <w:rPr>
          <w:rFonts w:ascii="Arial" w:hAnsi="Arial"/>
          <w:b w:val="0"/>
          <w:i w:val="0"/>
          <w:sz w:val="19"/>
        </w:rPr>
        <w:t>11. New sourcing campaign launched (email sequence) for net-new candidates</w:t>
      </w:r>
    </w:p>
    <w:p/>
    <w:p>
      <w:pPr>
        <w:spacing w:before="240" w:after="60"/>
      </w:pPr>
      <w:r>
        <w:rPr>
          <w:rFonts w:ascii="Arial" w:hAnsi="Arial"/>
          <w:b/>
          <w:i w:val="0"/>
          <w:color w:val="0A2864"/>
          <w:sz w:val="26"/>
        </w:rPr>
        <w:t>WF-02: Candidate Sourcing &amp; Qualification</w:t>
      </w:r>
    </w:p>
    <w:p>
      <w:pPr>
        <w:spacing w:before="0" w:after="60"/>
      </w:pPr>
      <w:r>
        <w:rPr>
          <w:rFonts w:ascii="Arial" w:hAnsi="Arial"/>
          <w:b w:val="0"/>
          <w:i w:val="0"/>
          <w:sz w:val="20"/>
        </w:rPr>
        <w:t>From identification to submission-ready in structured steps.</w:t>
      </w:r>
    </w:p>
    <w:p>
      <w:pPr>
        <w:spacing w:before="20" w:after="20"/>
        <w:ind w:left="360"/>
      </w:pPr>
      <w:r>
        <w:rPr>
          <w:rFonts w:ascii="Arial" w:hAnsi="Arial"/>
          <w:b w:val="0"/>
          <w:i w:val="0"/>
          <w:sz w:val="19"/>
        </w:rPr>
        <w:t>1. Candidate identified via DB search, LinkedIn, referral, or inbound application</w:t>
      </w:r>
    </w:p>
    <w:p>
      <w:pPr>
        <w:spacing w:before="20" w:after="20"/>
        <w:ind w:left="360"/>
      </w:pPr>
      <w:r>
        <w:rPr>
          <w:rFonts w:ascii="Arial" w:hAnsi="Arial"/>
          <w:b w:val="0"/>
          <w:i w:val="0"/>
          <w:sz w:val="19"/>
        </w:rPr>
        <w:t>2. Profile created/imported; duplicates checked automatically</w:t>
      </w:r>
    </w:p>
    <w:p>
      <w:pPr>
        <w:spacing w:before="20" w:after="20"/>
        <w:ind w:left="360"/>
      </w:pPr>
      <w:r>
        <w:rPr>
          <w:rFonts w:ascii="Arial" w:hAnsi="Arial"/>
          <w:b w:val="0"/>
          <w:i w:val="0"/>
          <w:sz w:val="19"/>
        </w:rPr>
        <w:t>3. Recruiter conducts intake call → notes logged on timeline</w:t>
      </w:r>
    </w:p>
    <w:p>
      <w:pPr>
        <w:spacing w:before="20" w:after="20"/>
        <w:ind w:left="360"/>
      </w:pPr>
      <w:r>
        <w:rPr>
          <w:rFonts w:ascii="Arial" w:hAnsi="Arial"/>
          <w:b w:val="0"/>
          <w:i w:val="0"/>
          <w:sz w:val="19"/>
        </w:rPr>
        <w:t>4. Candidate status updated to 'Screened'; scorecard completed</w:t>
      </w:r>
    </w:p>
    <w:p>
      <w:pPr>
        <w:spacing w:before="20" w:after="20"/>
        <w:ind w:left="360"/>
      </w:pPr>
      <w:r>
        <w:rPr>
          <w:rFonts w:ascii="Arial" w:hAnsi="Arial"/>
          <w:b w:val="0"/>
          <w:i w:val="0"/>
          <w:sz w:val="19"/>
        </w:rPr>
        <w:t>5. Internal assessment: fit for role? → Yes → move to 'Ready to Submit'</w:t>
      </w:r>
    </w:p>
    <w:p>
      <w:pPr>
        <w:spacing w:before="20" w:after="20"/>
        <w:ind w:left="360"/>
      </w:pPr>
      <w:r>
        <w:rPr>
          <w:rFonts w:ascii="Arial" w:hAnsi="Arial"/>
          <w:b w:val="0"/>
          <w:i w:val="0"/>
          <w:sz w:val="19"/>
        </w:rPr>
        <w:t>6.   → No → tag for future consideration; add to nurture sequence if interested</w:t>
      </w:r>
    </w:p>
    <w:p>
      <w:pPr>
        <w:spacing w:before="20" w:after="20"/>
        <w:ind w:left="360"/>
      </w:pPr>
      <w:r>
        <w:rPr>
          <w:rFonts w:ascii="Arial" w:hAnsi="Arial"/>
          <w:b w:val="0"/>
          <w:i w:val="0"/>
          <w:sz w:val="19"/>
        </w:rPr>
        <w:t>7. Submission approval: recruiter or lead reviews profile card before portal submission</w:t>
      </w:r>
    </w:p>
    <w:p>
      <w:pPr>
        <w:spacing w:before="20" w:after="20"/>
        <w:ind w:left="360"/>
      </w:pPr>
      <w:r>
        <w:rPr>
          <w:rFonts w:ascii="Arial" w:hAnsi="Arial"/>
          <w:b w:val="0"/>
          <w:i w:val="0"/>
          <w:sz w:val="19"/>
        </w:rPr>
        <w:t>8. Recruiter writes 2–3 sentence candidate highlight for portal card</w:t>
      </w:r>
    </w:p>
    <w:p>
      <w:pPr>
        <w:spacing w:before="20" w:after="20"/>
        <w:ind w:left="360"/>
      </w:pPr>
      <w:r>
        <w:rPr>
          <w:rFonts w:ascii="Arial" w:hAnsi="Arial"/>
          <w:b w:val="0"/>
          <w:i w:val="0"/>
          <w:sz w:val="19"/>
        </w:rPr>
        <w:t>9. One-click submit to client portal</w:t>
      </w:r>
    </w:p>
    <w:p>
      <w:pPr>
        <w:spacing w:before="20" w:after="20"/>
        <w:ind w:left="360"/>
      </w:pPr>
      <w:r>
        <w:rPr>
          <w:rFonts w:ascii="Arial" w:hAnsi="Arial"/>
          <w:b w:val="0"/>
          <w:i w:val="0"/>
          <w:sz w:val="19"/>
        </w:rPr>
        <w:t>10. Candidate and client both notified (configurable)</w:t>
      </w:r>
    </w:p>
    <w:p/>
    <w:p>
      <w:pPr>
        <w:spacing w:before="240" w:after="60"/>
      </w:pPr>
      <w:r>
        <w:rPr>
          <w:rFonts w:ascii="Arial" w:hAnsi="Arial"/>
          <w:b/>
          <w:i w:val="0"/>
          <w:color w:val="0A2864"/>
          <w:sz w:val="26"/>
        </w:rPr>
        <w:t>WF-03: Client Review &amp; Feedback Loop</w:t>
      </w:r>
    </w:p>
    <w:p>
      <w:pPr>
        <w:spacing w:before="0" w:after="60"/>
      </w:pPr>
      <w:r>
        <w:rPr>
          <w:rFonts w:ascii="Arial" w:hAnsi="Arial"/>
          <w:b w:val="0"/>
          <w:i w:val="0"/>
          <w:sz w:val="20"/>
        </w:rPr>
        <w:t>From submission to decision with full transparency.</w:t>
      </w:r>
    </w:p>
    <w:p>
      <w:pPr>
        <w:spacing w:before="20" w:after="20"/>
        <w:ind w:left="360"/>
      </w:pPr>
      <w:r>
        <w:rPr>
          <w:rFonts w:ascii="Arial" w:hAnsi="Arial"/>
          <w:b w:val="0"/>
          <w:i w:val="0"/>
          <w:sz w:val="19"/>
        </w:rPr>
        <w:t>1. Client receives email notification: 'New candidate submitted for [Role]'</w:t>
      </w:r>
    </w:p>
    <w:p>
      <w:pPr>
        <w:spacing w:before="20" w:after="20"/>
        <w:ind w:left="360"/>
      </w:pPr>
      <w:r>
        <w:rPr>
          <w:rFonts w:ascii="Arial" w:hAnsi="Arial"/>
          <w:b w:val="0"/>
          <w:i w:val="0"/>
          <w:sz w:val="19"/>
        </w:rPr>
        <w:t>2. Client clicks link → lands on branded portal, candidate card visible</w:t>
      </w:r>
    </w:p>
    <w:p>
      <w:pPr>
        <w:spacing w:before="20" w:after="20"/>
        <w:ind w:left="360"/>
      </w:pPr>
      <w:r>
        <w:rPr>
          <w:rFonts w:ascii="Arial" w:hAnsi="Arial"/>
          <w:b w:val="0"/>
          <w:i w:val="0"/>
          <w:sz w:val="19"/>
        </w:rPr>
        <w:t>3. Client reviews profile, resume, highlights</w:t>
      </w:r>
    </w:p>
    <w:p>
      <w:pPr>
        <w:spacing w:before="20" w:after="20"/>
        <w:ind w:left="360"/>
      </w:pPr>
      <w:r>
        <w:rPr>
          <w:rFonts w:ascii="Arial" w:hAnsi="Arial"/>
          <w:b w:val="0"/>
          <w:i w:val="0"/>
          <w:sz w:val="19"/>
        </w:rPr>
        <w:t>4. Client clicks: ✅ Advance / ⏸ Hold / ❌ Pass + reason + optional notes</w:t>
      </w:r>
    </w:p>
    <w:p>
      <w:pPr>
        <w:spacing w:before="20" w:after="20"/>
        <w:ind w:left="360"/>
      </w:pPr>
      <w:r>
        <w:rPr>
          <w:rFonts w:ascii="Arial" w:hAnsi="Arial"/>
          <w:b w:val="0"/>
          <w:i w:val="0"/>
          <w:sz w:val="19"/>
        </w:rPr>
        <w:t>5. Decision instantly visible to recruiter in ATS (real-time)</w:t>
      </w:r>
    </w:p>
    <w:p>
      <w:pPr>
        <w:spacing w:before="20" w:after="20"/>
        <w:ind w:left="360"/>
      </w:pPr>
      <w:r>
        <w:rPr>
          <w:rFonts w:ascii="Arial" w:hAnsi="Arial"/>
          <w:b w:val="0"/>
          <w:i w:val="0"/>
          <w:sz w:val="19"/>
        </w:rPr>
        <w:t>6.   → Advance: recruiter notified; candidate moved to 'Client Review: Approved'</w:t>
      </w:r>
    </w:p>
    <w:p>
      <w:pPr>
        <w:spacing w:before="20" w:after="20"/>
        <w:ind w:left="360"/>
      </w:pPr>
      <w:r>
        <w:rPr>
          <w:rFonts w:ascii="Arial" w:hAnsi="Arial"/>
          <w:b w:val="0"/>
          <w:i w:val="0"/>
          <w:sz w:val="19"/>
        </w:rPr>
        <w:t>7.   → Hold: no movement; recruiter can follow up with client</w:t>
      </w:r>
    </w:p>
    <w:p>
      <w:pPr>
        <w:spacing w:before="20" w:after="20"/>
        <w:ind w:left="360"/>
      </w:pPr>
      <w:r>
        <w:rPr>
          <w:rFonts w:ascii="Arial" w:hAnsi="Arial"/>
          <w:b w:val="0"/>
          <w:i w:val="0"/>
          <w:sz w:val="19"/>
        </w:rPr>
        <w:t>8.   → Pass: candidate moved to 'Not Progressing'; pass reason logged for learning</w:t>
      </w:r>
    </w:p>
    <w:p>
      <w:pPr>
        <w:spacing w:before="20" w:after="20"/>
        <w:ind w:left="360"/>
      </w:pPr>
      <w:r>
        <w:rPr>
          <w:rFonts w:ascii="Arial" w:hAnsi="Arial"/>
          <w:b w:val="0"/>
          <w:i w:val="0"/>
          <w:sz w:val="19"/>
        </w:rPr>
        <w:t>9. Aging alert fires if client hasn't reviewed within SLA window (default: 3 business days)</w:t>
      </w:r>
    </w:p>
    <w:p>
      <w:pPr>
        <w:spacing w:before="20" w:after="20"/>
        <w:ind w:left="360"/>
      </w:pPr>
      <w:r>
        <w:rPr>
          <w:rFonts w:ascii="Arial" w:hAnsi="Arial"/>
          <w:b w:val="0"/>
          <w:i w:val="0"/>
          <w:sz w:val="19"/>
        </w:rPr>
        <w:t>10. Recruiter receives weekly portal engagement summary per client</w:t>
      </w:r>
    </w:p>
    <w:p/>
    <w:p>
      <w:pPr>
        <w:spacing w:before="240" w:after="60"/>
      </w:pPr>
      <w:r>
        <w:rPr>
          <w:rFonts w:ascii="Arial" w:hAnsi="Arial"/>
          <w:b/>
          <w:i w:val="0"/>
          <w:color w:val="0A2864"/>
          <w:sz w:val="26"/>
        </w:rPr>
        <w:t>WF-04: Interview Coordination</w:t>
      </w:r>
    </w:p>
    <w:p>
      <w:pPr>
        <w:spacing w:before="0" w:after="60"/>
      </w:pPr>
      <w:r>
        <w:rPr>
          <w:rFonts w:ascii="Arial" w:hAnsi="Arial"/>
          <w:b w:val="0"/>
          <w:i w:val="0"/>
          <w:sz w:val="20"/>
        </w:rPr>
        <w:t>From client approval to confirmed interview.</w:t>
      </w:r>
    </w:p>
    <w:p>
      <w:pPr>
        <w:spacing w:before="20" w:after="20"/>
        <w:ind w:left="360"/>
      </w:pPr>
      <w:r>
        <w:rPr>
          <w:rFonts w:ascii="Arial" w:hAnsi="Arial"/>
          <w:b w:val="0"/>
          <w:i w:val="0"/>
          <w:sz w:val="19"/>
        </w:rPr>
        <w:t>1. Recruiter receives 'Advance' signal from client portal</w:t>
      </w:r>
    </w:p>
    <w:p>
      <w:pPr>
        <w:spacing w:before="20" w:after="20"/>
        <w:ind w:left="360"/>
      </w:pPr>
      <w:r>
        <w:rPr>
          <w:rFonts w:ascii="Arial" w:hAnsi="Arial"/>
          <w:b w:val="0"/>
          <w:i w:val="0"/>
          <w:sz w:val="19"/>
        </w:rPr>
        <w:t>2. Recruiter contacts candidate: availability, interest confirmation</w:t>
      </w:r>
    </w:p>
    <w:p>
      <w:pPr>
        <w:spacing w:before="20" w:after="20"/>
        <w:ind w:left="360"/>
      </w:pPr>
      <w:r>
        <w:rPr>
          <w:rFonts w:ascii="Arial" w:hAnsi="Arial"/>
          <w:b w:val="0"/>
          <w:i w:val="0"/>
          <w:sz w:val="19"/>
        </w:rPr>
        <w:t>3. Interview request sent via portal OR recruiter books directly via calendar integration</w:t>
      </w:r>
    </w:p>
    <w:p>
      <w:pPr>
        <w:spacing w:before="20" w:after="20"/>
        <w:ind w:left="360"/>
      </w:pPr>
      <w:r>
        <w:rPr>
          <w:rFonts w:ascii="Arial" w:hAnsi="Arial"/>
          <w:b w:val="0"/>
          <w:i w:val="0"/>
          <w:sz w:val="19"/>
        </w:rPr>
        <w:t>4. Interview details logged on candidate record: date, format, interviewers</w:t>
      </w:r>
    </w:p>
    <w:p>
      <w:pPr>
        <w:spacing w:before="20" w:after="20"/>
        <w:ind w:left="360"/>
      </w:pPr>
      <w:r>
        <w:rPr>
          <w:rFonts w:ascii="Arial" w:hAnsi="Arial"/>
          <w:b w:val="0"/>
          <w:i w:val="0"/>
          <w:sz w:val="19"/>
        </w:rPr>
        <w:t>5. Candidate status moved to 'Interview Scheduled'</w:t>
      </w:r>
    </w:p>
    <w:p>
      <w:pPr>
        <w:spacing w:before="20" w:after="20"/>
        <w:ind w:left="360"/>
      </w:pPr>
      <w:r>
        <w:rPr>
          <w:rFonts w:ascii="Arial" w:hAnsi="Arial"/>
          <w:b w:val="0"/>
          <w:i w:val="0"/>
          <w:sz w:val="19"/>
        </w:rPr>
        <w:t>6. Automated reminder sent to candidate 24 hours before (email/SMS)</w:t>
      </w:r>
    </w:p>
    <w:p>
      <w:pPr>
        <w:spacing w:before="20" w:after="20"/>
        <w:ind w:left="360"/>
      </w:pPr>
      <w:r>
        <w:rPr>
          <w:rFonts w:ascii="Arial" w:hAnsi="Arial"/>
          <w:b w:val="0"/>
          <w:i w:val="0"/>
          <w:sz w:val="19"/>
        </w:rPr>
        <w:t>7. Post-interview: recruiter follows up with candidate for debrief notes</w:t>
      </w:r>
    </w:p>
    <w:p>
      <w:pPr>
        <w:spacing w:before="20" w:after="20"/>
        <w:ind w:left="360"/>
      </w:pPr>
      <w:r>
        <w:rPr>
          <w:rFonts w:ascii="Arial" w:hAnsi="Arial"/>
          <w:b w:val="0"/>
          <w:i w:val="0"/>
          <w:sz w:val="19"/>
        </w:rPr>
        <w:t>8. Client debrief collected via portal feedback or direct call</w:t>
      </w:r>
    </w:p>
    <w:p>
      <w:pPr>
        <w:spacing w:before="20" w:after="20"/>
        <w:ind w:left="360"/>
      </w:pPr>
      <w:r>
        <w:rPr>
          <w:rFonts w:ascii="Arial" w:hAnsi="Arial"/>
          <w:b w:val="0"/>
          <w:i w:val="0"/>
          <w:sz w:val="19"/>
        </w:rPr>
        <w:t>9. Decision: advance to next round / offer / no offer</w:t>
      </w:r>
    </w:p>
    <w:p>
      <w:pPr>
        <w:spacing w:before="20" w:after="20"/>
        <w:ind w:left="360"/>
      </w:pPr>
      <w:r>
        <w:rPr>
          <w:rFonts w:ascii="Arial" w:hAnsi="Arial"/>
          <w:b w:val="0"/>
          <w:i w:val="0"/>
          <w:sz w:val="19"/>
        </w:rPr>
        <w:t>10. All debrief notes and decisions logged on candidate timeline</w:t>
      </w:r>
    </w:p>
    <w:p/>
    <w:p>
      <w:pPr>
        <w:spacing w:before="240" w:after="60"/>
      </w:pPr>
      <w:r>
        <w:rPr>
          <w:rFonts w:ascii="Arial" w:hAnsi="Arial"/>
          <w:b/>
          <w:i w:val="0"/>
          <w:color w:val="0A2864"/>
          <w:sz w:val="26"/>
        </w:rPr>
        <w:t>WF-05: Offer &amp; Placement</w:t>
      </w:r>
    </w:p>
    <w:p>
      <w:pPr>
        <w:spacing w:before="0" w:after="60"/>
      </w:pPr>
      <w:r>
        <w:rPr>
          <w:rFonts w:ascii="Arial" w:hAnsi="Arial"/>
          <w:b w:val="0"/>
          <w:i w:val="0"/>
          <w:sz w:val="20"/>
        </w:rPr>
        <w:t>From verbal offer to closed placement.</w:t>
      </w:r>
    </w:p>
    <w:p>
      <w:pPr>
        <w:spacing w:before="20" w:after="20"/>
        <w:ind w:left="360"/>
      </w:pPr>
      <w:r>
        <w:rPr>
          <w:rFonts w:ascii="Arial" w:hAnsi="Arial"/>
          <w:b w:val="0"/>
          <w:i w:val="0"/>
          <w:sz w:val="19"/>
        </w:rPr>
        <w:t>1. Client communicates verbal offer details to recruiter</w:t>
      </w:r>
    </w:p>
    <w:p>
      <w:pPr>
        <w:spacing w:before="20" w:after="20"/>
        <w:ind w:left="360"/>
      </w:pPr>
      <w:r>
        <w:rPr>
          <w:rFonts w:ascii="Arial" w:hAnsi="Arial"/>
          <w:b w:val="0"/>
          <w:i w:val="0"/>
          <w:sz w:val="19"/>
        </w:rPr>
        <w:t>2. Recruiter logs offer on candidate record: base, bonus, equity, start date</w:t>
      </w:r>
    </w:p>
    <w:p>
      <w:pPr>
        <w:spacing w:before="20" w:after="20"/>
        <w:ind w:left="360"/>
      </w:pPr>
      <w:r>
        <w:rPr>
          <w:rFonts w:ascii="Arial" w:hAnsi="Arial"/>
          <w:b w:val="0"/>
          <w:i w:val="0"/>
          <w:sz w:val="19"/>
        </w:rPr>
        <w:t>3. Recruiter presents offer to candidate; negotiation notes logged in real time</w:t>
      </w:r>
    </w:p>
    <w:p>
      <w:pPr>
        <w:spacing w:before="20" w:after="20"/>
        <w:ind w:left="360"/>
      </w:pPr>
      <w:r>
        <w:rPr>
          <w:rFonts w:ascii="Arial" w:hAnsi="Arial"/>
          <w:b w:val="0"/>
          <w:i w:val="0"/>
          <w:sz w:val="19"/>
        </w:rPr>
        <w:t>4. Offer accepted → candidate stage moved to 'Offer Accepted'</w:t>
      </w:r>
    </w:p>
    <w:p>
      <w:pPr>
        <w:spacing w:before="20" w:after="20"/>
        <w:ind w:left="360"/>
      </w:pPr>
      <w:r>
        <w:rPr>
          <w:rFonts w:ascii="Arial" w:hAnsi="Arial"/>
          <w:b w:val="0"/>
          <w:i w:val="0"/>
          <w:sz w:val="19"/>
        </w:rPr>
        <w:t>5. Placement record created: fee calculation (% of base or flat fee), invoice date</w:t>
      </w:r>
    </w:p>
    <w:p>
      <w:pPr>
        <w:spacing w:before="20" w:after="20"/>
        <w:ind w:left="360"/>
      </w:pPr>
      <w:r>
        <w:rPr>
          <w:rFonts w:ascii="Arial" w:hAnsi="Arial"/>
          <w:b w:val="0"/>
          <w:i w:val="0"/>
          <w:sz w:val="19"/>
        </w:rPr>
        <w:t>6. Guarantee period set on placement record (default: 90 days)</w:t>
      </w:r>
    </w:p>
    <w:p>
      <w:pPr>
        <w:spacing w:before="20" w:after="20"/>
        <w:ind w:left="360"/>
      </w:pPr>
      <w:r>
        <w:rPr>
          <w:rFonts w:ascii="Arial" w:hAnsi="Arial"/>
          <w:b w:val="0"/>
          <w:i w:val="0"/>
          <w:sz w:val="19"/>
        </w:rPr>
        <w:t>7. Automated off-boarding of other candidates in pipeline for this role</w:t>
      </w:r>
    </w:p>
    <w:p>
      <w:pPr>
        <w:spacing w:before="20" w:after="20"/>
        <w:ind w:left="360"/>
      </w:pPr>
      <w:r>
        <w:rPr>
          <w:rFonts w:ascii="Arial" w:hAnsi="Arial"/>
          <w:b w:val="0"/>
          <w:i w:val="0"/>
          <w:sz w:val="19"/>
        </w:rPr>
        <w:t>8.   → Candidates at other stages notified (if configured) or moved to 'Role Filled'</w:t>
      </w:r>
    </w:p>
    <w:p>
      <w:pPr>
        <w:spacing w:before="20" w:after="20"/>
        <w:ind w:left="360"/>
      </w:pPr>
      <w:r>
        <w:rPr>
          <w:rFonts w:ascii="Arial" w:hAnsi="Arial"/>
          <w:b w:val="0"/>
          <w:i w:val="0"/>
          <w:sz w:val="19"/>
        </w:rPr>
        <w:t>9. Start date reminder triggers 1-week-out check-in task for recruiter</w:t>
      </w:r>
    </w:p>
    <w:p>
      <w:pPr>
        <w:spacing w:before="20" w:after="20"/>
        <w:ind w:left="360"/>
      </w:pPr>
      <w:r>
        <w:rPr>
          <w:rFonts w:ascii="Arial" w:hAnsi="Arial"/>
          <w:b w:val="0"/>
          <w:i w:val="0"/>
          <w:sz w:val="19"/>
        </w:rPr>
        <w:t>10. Placement counts toward recruiter metrics; client record updated</w:t>
      </w:r>
    </w:p>
    <w:p/>
    <w:p>
      <w:pPr>
        <w:spacing w:before="240" w:after="60"/>
      </w:pPr>
      <w:r>
        <w:rPr>
          <w:rFonts w:ascii="Arial" w:hAnsi="Arial"/>
          <w:b/>
          <w:i w:val="0"/>
          <w:color w:val="0A2864"/>
          <w:sz w:val="26"/>
        </w:rPr>
        <w:t>WF-06: Falloff / Guarantee Handling</w:t>
      </w:r>
    </w:p>
    <w:p>
      <w:pPr>
        <w:spacing w:before="0" w:after="60"/>
      </w:pPr>
      <w:r>
        <w:rPr>
          <w:rFonts w:ascii="Arial" w:hAnsi="Arial"/>
          <w:b w:val="0"/>
          <w:i w:val="0"/>
          <w:sz w:val="20"/>
        </w:rPr>
        <w:t>When a placement doesn't stick.</w:t>
      </w:r>
    </w:p>
    <w:p>
      <w:pPr>
        <w:spacing w:before="20" w:after="20"/>
        <w:ind w:left="360"/>
      </w:pPr>
      <w:r>
        <w:rPr>
          <w:rFonts w:ascii="Arial" w:hAnsi="Arial"/>
          <w:b w:val="0"/>
          <w:i w:val="0"/>
          <w:sz w:val="19"/>
        </w:rPr>
        <w:t>1. Recruiter notified of candidate departure during guarantee period</w:t>
      </w:r>
    </w:p>
    <w:p>
      <w:pPr>
        <w:spacing w:before="20" w:after="20"/>
        <w:ind w:left="360"/>
      </w:pPr>
      <w:r>
        <w:rPr>
          <w:rFonts w:ascii="Arial" w:hAnsi="Arial"/>
          <w:b w:val="0"/>
          <w:i w:val="0"/>
          <w:sz w:val="19"/>
        </w:rPr>
        <w:t>2. Placement marked 'Falloff' with reason code (candidate-initiated, client-initiated, other)</w:t>
      </w:r>
    </w:p>
    <w:p>
      <w:pPr>
        <w:spacing w:before="20" w:after="20"/>
        <w:ind w:left="360"/>
      </w:pPr>
      <w:r>
        <w:rPr>
          <w:rFonts w:ascii="Arial" w:hAnsi="Arial"/>
          <w:b w:val="0"/>
          <w:i w:val="0"/>
          <w:sz w:val="19"/>
        </w:rPr>
        <w:t>3. Guarantee replacement search triggered (new Job Requisition cloned from original)</w:t>
      </w:r>
    </w:p>
    <w:p>
      <w:pPr>
        <w:spacing w:before="20" w:after="20"/>
        <w:ind w:left="360"/>
      </w:pPr>
      <w:r>
        <w:rPr>
          <w:rFonts w:ascii="Arial" w:hAnsi="Arial"/>
          <w:b w:val="0"/>
          <w:i w:val="0"/>
          <w:sz w:val="19"/>
        </w:rPr>
        <w:t>4. Revenue impact flagged on owner dashboard</w:t>
      </w:r>
    </w:p>
    <w:p>
      <w:pPr>
        <w:spacing w:before="20" w:after="20"/>
        <w:ind w:left="360"/>
      </w:pPr>
      <w:r>
        <w:rPr>
          <w:rFonts w:ascii="Arial" w:hAnsi="Arial"/>
          <w:b w:val="0"/>
          <w:i w:val="0"/>
          <w:sz w:val="19"/>
        </w:rPr>
        <w:t>5. Original placement fee status updated (full refund / pro-rated based on contract terms)</w:t>
      </w:r>
    </w:p>
    <w:p>
      <w:pPr>
        <w:spacing w:before="20" w:after="20"/>
        <w:ind w:left="360"/>
      </w:pPr>
      <w:r>
        <w:rPr>
          <w:rFonts w:ascii="Arial" w:hAnsi="Arial"/>
          <w:b w:val="0"/>
          <w:i w:val="0"/>
          <w:sz w:val="19"/>
        </w:rPr>
        <w:t>6. Client relationship health score adjusted</w:t>
      </w:r>
    </w:p>
    <w:p>
      <w:pPr>
        <w:spacing w:before="20" w:after="20"/>
        <w:ind w:left="360"/>
      </w:pPr>
      <w:r>
        <w:rPr>
          <w:rFonts w:ascii="Arial" w:hAnsi="Arial"/>
          <w:b w:val="0"/>
          <w:i w:val="0"/>
          <w:sz w:val="19"/>
        </w:rPr>
        <w:t>7. Automated task: Owner to call client within 24 hours</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